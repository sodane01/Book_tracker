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Tracker</w:t>
      </w:r>
    </w:p>
    <w:p>
      <w:pPr>
        <w:jc w:val="center"/>
      </w:pPr>
      <w:r>
        <w:rPr>
          <w:b/>
          <w:sz w:val="40"/>
        </w:rPr>
        <w:t>System Specification</w:t>
      </w:r>
    </w:p>
    <w:p>
      <w:pPr>
        <w:jc w:val="center"/>
      </w:pPr>
      <w:r>
        <w:t>Version 1.8 - updated through BT-07 Ratings &amp; Reviews closure (2026-09-02)</w:t>
      </w:r>
    </w:p>
    <w:p/>
    <w:p>
      <w:pPr>
        <w:jc w:val="center"/>
      </w:pPr>
      <w:r>
        <w:rPr>
          <w:i/>
        </w:rPr>
        <w:t>Living project document</w:t>
      </w:r>
    </w:p>
    <w:p>
      <w:r>
        <w:br w:type="page"/>
      </w:r>
    </w:p>
    <w:p>
      <w:pPr>
        <w:pStyle w:val="Title"/>
      </w:pPr>
      <w:r>
        <w:t>Table of Contents</w:t>
      </w:r>
    </w:p>
    <w:p>
      <w:pPr>
        <w:tabs>
          <w:tab w:pos="9792" w:val="right" w:leader="dot"/>
          <w:tab w:pos="9792" w:val="right" w:leader="dot"/>
        </w:tabs>
        <w:spacing w:after="40"/>
        <w:ind w:left="0"/>
      </w:pPr>
      <w:r>
        <w:t>1. Introduction</w:t>
        <w:tab/>
        <w:t>3</w:t>
      </w:r>
    </w:p>
    <w:p>
      <w:pPr>
        <w:tabs>
          <w:tab w:pos="9792" w:val="right" w:leader="dot"/>
          <w:tab w:pos="9792" w:val="right" w:leader="dot"/>
        </w:tabs>
        <w:spacing w:after="40"/>
        <w:ind w:left="0"/>
      </w:pPr>
      <w:r>
        <w:t>2. Project Overview</w:t>
        <w:tab/>
        <w:t>3</w:t>
      </w:r>
    </w:p>
    <w:p>
      <w:pPr>
        <w:tabs>
          <w:tab w:pos="9792" w:val="right" w:leader="dot"/>
          <w:tab w:pos="9792" w:val="right" w:leader="dot"/>
        </w:tabs>
        <w:spacing w:after="40"/>
        <w:ind w:left="0"/>
      </w:pPr>
      <w:r>
        <w:t>3. Feature Map</w:t>
        <w:tab/>
        <w:t>3</w:t>
      </w:r>
    </w:p>
    <w:p>
      <w:pPr>
        <w:tabs>
          <w:tab w:pos="9792" w:val="right" w:leader="dot"/>
          <w:tab w:pos="9792" w:val="right" w:leader="dot"/>
        </w:tabs>
        <w:spacing w:after="40"/>
        <w:ind w:left="0"/>
      </w:pPr>
      <w:r>
        <w:t>4. Page Specifications</w:t>
        <w:tab/>
        <w:t>3</w:t>
      </w:r>
    </w:p>
    <w:p>
      <w:pPr>
        <w:tabs>
          <w:tab w:pos="9792" w:val="right" w:leader="dot"/>
          <w:tab w:pos="9792" w:val="right" w:leader="dot"/>
        </w:tabs>
        <w:spacing w:after="40"/>
        <w:ind w:left="360"/>
      </w:pPr>
      <w:r>
        <w:t>4.1 Home</w:t>
        <w:tab/>
        <w:t>3</w:t>
      </w:r>
    </w:p>
    <w:p>
      <w:pPr>
        <w:tabs>
          <w:tab w:pos="9792" w:val="right" w:leader="dot"/>
          <w:tab w:pos="9792" w:val="right" w:leader="dot"/>
        </w:tabs>
        <w:spacing w:after="40"/>
        <w:ind w:left="360"/>
      </w:pPr>
      <w:r>
        <w:t>4.2 Authentication &amp; Authorization</w:t>
        <w:tab/>
        <w:t>6</w:t>
      </w:r>
    </w:p>
    <w:p>
      <w:pPr>
        <w:tabs>
          <w:tab w:pos="9792" w:val="right" w:leader="dot"/>
          <w:tab w:pos="9792" w:val="right" w:leader="dot"/>
        </w:tabs>
        <w:spacing w:after="40"/>
        <w:ind w:left="360"/>
      </w:pPr>
      <w:r>
        <w:t>4.3 Discover</w:t>
        <w:tab/>
        <w:t>11</w:t>
      </w:r>
    </w:p>
    <w:p>
      <w:pPr>
        <w:tabs>
          <w:tab w:pos="9792" w:val="right" w:leader="dot"/>
          <w:tab w:pos="9792" w:val="right" w:leader="dot"/>
        </w:tabs>
        <w:spacing w:after="40"/>
        <w:ind w:left="360"/>
      </w:pPr>
      <w:r>
        <w:t>4.4 Book Details</w:t>
        <w:tab/>
        <w:t>15</w:t>
      </w:r>
    </w:p>
    <w:p>
      <w:pPr>
        <w:tabs>
          <w:tab w:pos="9792" w:val="right" w:leader="dot"/>
          <w:tab w:pos="9792" w:val="right" w:leader="dot"/>
        </w:tabs>
        <w:spacing w:after="40"/>
        <w:ind w:left="360"/>
      </w:pPr>
      <w:r>
        <w:t>4.5 Shelves</w:t>
        <w:tab/>
        <w:t>20</w:t>
      </w:r>
    </w:p>
    <w:p>
      <w:pPr>
        <w:tabs>
          <w:tab w:pos="9792" w:val="right" w:leader="dot"/>
          <w:tab w:pos="9792" w:val="right" w:leader="dot"/>
        </w:tabs>
        <w:spacing w:after="40"/>
        <w:ind w:left="360"/>
      </w:pPr>
      <w:r>
        <w:t>4.6 My Profile</w:t>
        <w:tab/>
        <w:t>26</w:t>
      </w:r>
    </w:p>
    <w:p>
      <w:pPr>
        <w:tabs>
          <w:tab w:pos="9792" w:val="right" w:leader="dot"/>
          <w:tab w:pos="9792" w:val="right" w:leader="dot"/>
        </w:tabs>
        <w:spacing w:after="40"/>
        <w:ind w:left="360"/>
      </w:pPr>
      <w:r>
        <w:t>4.7 Notifications</w:t>
        <w:tab/>
        <w:t>31</w:t>
      </w:r>
    </w:p>
    <w:p>
      <w:pPr>
        <w:tabs>
          <w:tab w:pos="9792" w:val="right" w:leader="dot"/>
          <w:tab w:pos="9792" w:val="right" w:leader="dot"/>
        </w:tabs>
        <w:spacing w:after="40"/>
        <w:ind w:left="360"/>
      </w:pPr>
      <w:r>
        <w:t>4.8 Admin</w:t>
        <w:tab/>
        <w:t>35</w:t>
      </w:r>
    </w:p>
    <w:p>
      <w:pPr>
        <w:tabs>
          <w:tab w:pos="9792" w:val="right" w:leader="dot"/>
          <w:tab w:pos="9792" w:val="right" w:leader="dot"/>
        </w:tabs>
        <w:spacing w:after="40"/>
        <w:ind w:left="0"/>
      </w:pPr>
      <w:r>
        <w:t>5. MVP Check and Scope Freeze</w:t>
        <w:tab/>
        <w:t>40</w:t>
      </w:r>
    </w:p>
    <w:p>
      <w:pPr>
        <w:tabs>
          <w:tab w:pos="9792" w:val="right" w:leader="dot"/>
          <w:tab w:pos="9792" w:val="right" w:leader="dot"/>
        </w:tabs>
        <w:spacing w:after="40"/>
        <w:ind w:left="0"/>
      </w:pPr>
      <w:r>
        <w:t>6. Database Design Specification v1</w:t>
        <w:tab/>
        <w:t>42</w:t>
      </w:r>
    </w:p>
    <w:p>
      <w:pPr>
        <w:tabs>
          <w:tab w:pos="9792" w:val="right" w:leader="dot"/>
          <w:tab w:pos="9792" w:val="right" w:leader="dot"/>
        </w:tabs>
        <w:spacing w:after="40"/>
        <w:ind w:left="0"/>
      </w:pPr>
      <w:r>
        <w:t>7. API Endpoint to DTO Mapping v1</w:t>
        <w:tab/>
        <w:t>46</w:t>
      </w:r>
    </w:p>
    <w:p>
      <w:pPr>
        <w:tabs>
          <w:tab w:pos="9792" w:val="right" w:leader="dot"/>
          <w:tab w:pos="9792" w:val="right" w:leader="dot"/>
        </w:tabs>
        <w:spacing w:after="40"/>
        <w:ind w:left="0"/>
      </w:pPr>
      <w:r>
        <w:t>8. API Validation &amp; Error Handling Specification v1</w:t>
        <w:tab/>
        <w:t>50</w:t>
      </w:r>
    </w:p>
    <w:p>
      <w:pPr>
        <w:tabs>
          <w:tab w:pos="9792" w:val="right" w:leader="dot"/>
          <w:tab w:pos="9792" w:val="right" w:leader="dot"/>
        </w:tabs>
        <w:spacing w:after="40"/>
        <w:ind w:left="0"/>
      </w:pPr>
      <w:r>
        <w:t>9. Architecture Update - ASP.NET Core MVC with Razor Views</w:t>
        <w:tab/>
        <w:t>53</w:t>
      </w:r>
    </w:p>
    <w:p>
      <w:pPr>
        <w:tabs>
          <w:tab w:pos="9792" w:val="right" w:leader="dot"/>
          <w:tab w:pos="9792" w:val="right" w:leader="dot"/>
        </w:tabs>
        <w:spacing w:after="40"/>
        <w:ind w:left="0"/>
      </w:pPr>
      <w:r>
        <w:t>10. Backend Architecture / Project Structure v1</w:t>
        <w:tab/>
        <w:t>58</w:t>
      </w:r>
    </w:p>
    <w:p>
      <w:pPr>
        <w:tabs>
          <w:tab w:pos="9792" w:val="right" w:leader="dot"/>
          <w:tab w:pos="9792" w:val="right" w:leader="dot"/>
        </w:tabs>
        <w:spacing w:after="40"/>
        <w:ind w:left="0"/>
      </w:pPr>
      <w:r>
        <w:t>11. Controller Responsibility Map v1</w:t>
        <w:tab/>
        <w:t>62</w:t>
      </w:r>
    </w:p>
    <w:p>
      <w:pPr>
        <w:tabs>
          <w:tab w:pos="9792" w:val="right" w:leader="dot"/>
          <w:tab w:pos="9792" w:val="right" w:leader="dot"/>
        </w:tabs>
        <w:spacing w:after="40"/>
        <w:ind w:left="0"/>
      </w:pPr>
      <w:r>
        <w:t>12. ViewModel Map v1</w:t>
        <w:tab/>
        <w:t>66</w:t>
      </w:r>
    </w:p>
    <w:p>
      <w:pPr>
        <w:tabs>
          <w:tab w:pos="9792" w:val="right" w:leader="dot"/>
          <w:tab w:pos="9792" w:val="right" w:leader="dot"/>
        </w:tabs>
        <w:spacing w:after="40"/>
        <w:ind w:left="0"/>
      </w:pPr>
      <w:r>
        <w:t>13. Google Books Service Design v1</w:t>
        <w:tab/>
        <w:t>73</w:t>
      </w:r>
    </w:p>
    <w:p>
      <w:pPr>
        <w:tabs>
          <w:tab w:pos="9792" w:val="right" w:leader="dot"/>
          <w:tab w:pos="9792" w:val="right" w:leader="dot"/>
        </w:tabs>
        <w:spacing w:after="40"/>
        <w:ind w:left="0"/>
      </w:pPr>
      <w:r>
        <w:t>14. Version 1.6 Update Summary</w:t>
        <w:tab/>
        <w:t>76</w:t>
      </w:r>
    </w:p>
    <w:p>
      <w:pPr>
        <w:tabs>
          <w:tab w:pos="9792" w:val="right" w:leader="dot"/>
          <w:tab w:pos="9792" w:val="right" w:leader="dot"/>
        </w:tabs>
        <w:spacing w:after="40"/>
        <w:ind w:left="0"/>
      </w:pPr>
      <w:r>
        <w:t>15. Version 1.7 Update Summary</w:t>
        <w:tab/>
        <w:t>77</w:t>
      </w:r>
    </w:p>
    <w:p>
      <w:pPr>
        <w:tabs>
          <w:tab w:pos="9792" w:val="right" w:leader="dot"/>
          <w:tab w:pos="9792" w:val="right" w:leader="dot"/>
        </w:tabs>
        <w:spacing w:after="40"/>
        <w:ind w:left="0"/>
      </w:pPr>
      <w:r>
        <w:t>16. Version 1.8 Update Summary</w:t>
        <w:tab/>
        <w:t>77</w:t>
      </w:r>
    </w:p>
    <w:p>
      <w:r>
        <w:br w:type="page"/>
      </w:r>
    </w:p>
    <w:p>
      <w:pPr>
        <w:pStyle w:val="Heading1"/>
      </w:pPr>
      <w:r>
        <w:t>1. Introduction</w:t>
      </w:r>
    </w:p>
    <w:p>
      <w:r>
        <w:t>This document contains the high-level system specification for the Book Tracker full-stack application. It is intentionally lightweight and will be expanded as each part of the application is planned and implemented.</w:t>
      </w:r>
    </w:p>
    <w:p>
      <w:pPr>
        <w:pStyle w:val="Heading1"/>
      </w:pPr>
      <w:r>
        <w:t>2. Project Overview</w:t>
      </w:r>
    </w:p>
    <w:p>
      <w:r>
        <w:t>Book Tracker is a full-stack web application for discovering books, tracking reading progress, organizing books into shelves, and managing personal reading information. Book metadata and cover images will be retrieved from an external book data provider, with Google Books API planned for the MVP.</w:t>
      </w:r>
    </w:p>
    <w:p>
      <w:pPr>
        <w:pStyle w:val="Heading1"/>
      </w:pPr>
      <w:r>
        <w:t>3. Feature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shd w:fill="EDE3D7"/>
          </w:tcPr>
          <w:p>
            <w:r>
              <w:rPr>
                <w:b/>
                <w:color w:val="FFFFFF"/>
              </w:rPr>
              <w:t>Area</w:t>
            </w:r>
          </w:p>
        </w:tc>
        <w:tc>
          <w:tcPr>
            <w:tcW w:type="dxa" w:w="5040"/>
            <w:shd w:fill="1F4E78"/>
            <w:shd w:fill="EDE3D7"/>
          </w:tcPr>
          <w:p>
            <w:r>
              <w:rPr>
                <w:b/>
                <w:color w:val="FFFFFF"/>
              </w:rPr>
              <w:t>Purpose</w:t>
            </w:r>
          </w:p>
        </w:tc>
      </w:tr>
      <w:tr>
        <w:tc>
          <w:tcPr>
            <w:tcW w:type="dxa" w:w="5040"/>
            <w:vAlign w:val="center"/>
          </w:tcPr>
          <w:p>
            <w:r>
              <w:t>Home</w:t>
            </w:r>
          </w:p>
        </w:tc>
        <w:tc>
          <w:tcPr>
            <w:tcW w:type="dxa" w:w="5040"/>
            <w:vAlign w:val="center"/>
          </w:tcPr>
          <w:p>
            <w:r>
              <w:t>Guest landing page and authenticated personal dashboard</w:t>
            </w:r>
          </w:p>
        </w:tc>
      </w:tr>
      <w:tr>
        <w:tc>
          <w:tcPr>
            <w:tcW w:type="dxa" w:w="5040"/>
            <w:vAlign w:val="center"/>
          </w:tcPr>
          <w:p>
            <w:r>
              <w:t>Authentication &amp; Authorization</w:t>
            </w:r>
          </w:p>
        </w:tc>
        <w:tc>
          <w:tcPr>
            <w:tcW w:type="dxa" w:w="5040"/>
            <w:vAlign w:val="center"/>
          </w:tcPr>
          <w:p>
            <w:r>
              <w:t>Register, login, logout and role-based access</w:t>
            </w:r>
          </w:p>
        </w:tc>
      </w:tr>
      <w:tr>
        <w:tc>
          <w:tcPr>
            <w:tcW w:type="dxa" w:w="5040"/>
            <w:vAlign w:val="center"/>
          </w:tcPr>
          <w:p>
            <w:r>
              <w:t>Discover</w:t>
            </w:r>
          </w:p>
        </w:tc>
        <w:tc>
          <w:tcPr>
            <w:tcW w:type="dxa" w:w="5040"/>
            <w:vAlign w:val="center"/>
          </w:tcPr>
          <w:p>
            <w:r>
              <w:t>Search and browse books</w:t>
            </w:r>
          </w:p>
        </w:tc>
      </w:tr>
      <w:tr>
        <w:tc>
          <w:tcPr>
            <w:tcW w:type="dxa" w:w="5040"/>
            <w:vAlign w:val="center"/>
          </w:tcPr>
          <w:p>
            <w:r>
              <w:t>Book Details</w:t>
            </w:r>
          </w:p>
        </w:tc>
        <w:tc>
          <w:tcPr>
            <w:tcW w:type="dxa" w:w="5040"/>
            <w:vAlign w:val="center"/>
          </w:tcPr>
          <w:p>
            <w:r>
              <w:t>Book metadata, cover and user actions</w:t>
            </w:r>
          </w:p>
        </w:tc>
      </w:tr>
      <w:tr>
        <w:tc>
          <w:tcPr>
            <w:tcW w:type="dxa" w:w="5040"/>
            <w:vAlign w:val="center"/>
          </w:tcPr>
          <w:p>
            <w:r>
              <w:t>Shelves</w:t>
            </w:r>
          </w:p>
        </w:tc>
        <w:tc>
          <w:tcPr>
            <w:tcW w:type="dxa" w:w="5040"/>
            <w:vAlign w:val="center"/>
          </w:tcPr>
          <w:p>
            <w:r>
              <w:t>Read, Currently Reading and Want to Read</w:t>
            </w:r>
          </w:p>
        </w:tc>
      </w:tr>
      <w:tr>
        <w:tc>
          <w:tcPr>
            <w:tcW w:type="dxa" w:w="5040"/>
            <w:vAlign w:val="center"/>
          </w:tcPr>
          <w:p>
            <w:r>
              <w:t>Profile</w:t>
            </w:r>
          </w:p>
        </w:tc>
        <w:tc>
          <w:tcPr>
            <w:tcW w:type="dxa" w:w="5040"/>
            <w:vAlign w:val="center"/>
          </w:tcPr>
          <w:p>
            <w:r>
              <w:t>User details and reading statistics</w:t>
            </w:r>
          </w:p>
        </w:tc>
      </w:tr>
      <w:tr>
        <w:tc>
          <w:tcPr>
            <w:tcW w:type="dxa" w:w="5040"/>
            <w:vAlign w:val="center"/>
          </w:tcPr>
          <w:p>
            <w:r>
              <w:t>Notifications</w:t>
            </w:r>
          </w:p>
        </w:tc>
        <w:tc>
          <w:tcPr>
            <w:tcW w:type="dxa" w:w="5040"/>
            <w:vAlign w:val="center"/>
          </w:tcPr>
          <w:p>
            <w:r>
              <w:t>User notifications</w:t>
            </w:r>
          </w:p>
        </w:tc>
      </w:tr>
      <w:tr>
        <w:tc>
          <w:tcPr>
            <w:tcW w:type="dxa" w:w="5040"/>
            <w:vAlign w:val="center"/>
          </w:tcPr>
          <w:p>
            <w:r>
              <w:t>Admin</w:t>
            </w:r>
          </w:p>
        </w:tc>
        <w:tc>
          <w:tcPr>
            <w:tcW w:type="dxa" w:w="5040"/>
            <w:vAlign w:val="center"/>
          </w:tcPr>
          <w:p>
            <w:r>
              <w:t>User and review moderation</w:t>
            </w:r>
          </w:p>
        </w:tc>
      </w:tr>
    </w:tbl>
    <w:p>
      <w:pPr>
        <w:pStyle w:val="Heading1"/>
      </w:pPr>
      <w:r>
        <w:t>4. Page Specifications</w:t>
      </w:r>
    </w:p>
    <w:p>
      <w:pPr>
        <w:pStyle w:val="Heading2"/>
      </w:pPr>
      <w:r>
        <w:t>4.1 Home</w:t>
      </w:r>
    </w:p>
    <w:p>
      <w:pPr>
        <w:pStyle w:val="Heading3"/>
      </w:pPr>
      <w:r>
        <w:t>Page Information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shd w:fill="EDE3D7"/>
          </w:tcPr>
          <w:p>
            <w:r>
              <w:rPr>
                <w:b/>
                <w:color w:val="FFFFFF"/>
              </w:rPr>
              <w:t>Field</w:t>
            </w:r>
          </w:p>
        </w:tc>
        <w:tc>
          <w:tcPr>
            <w:tcW w:type="dxa" w:w="5040"/>
            <w:shd w:fill="1F4E78"/>
            <w:shd w:fill="EDE3D7"/>
          </w:tcPr>
          <w:p>
            <w:r>
              <w:rPr>
                <w:b/>
                <w:color w:val="FFFFFF"/>
              </w:rPr>
              <w:t>Value</w:t>
            </w:r>
          </w:p>
        </w:tc>
      </w:tr>
      <w:tr>
        <w:tc>
          <w:tcPr>
            <w:tcW w:type="dxa" w:w="5040"/>
            <w:vAlign w:val="center"/>
          </w:tcPr>
          <w:p>
            <w:r>
              <w:t>Page ID</w:t>
            </w:r>
          </w:p>
        </w:tc>
        <w:tc>
          <w:tcPr>
            <w:tcW w:type="dxa" w:w="5040"/>
            <w:vAlign w:val="center"/>
          </w:tcPr>
          <w:p>
            <w:r>
              <w:t>HOME</w:t>
            </w:r>
          </w:p>
        </w:tc>
      </w:tr>
      <w:tr>
        <w:tc>
          <w:tcPr>
            <w:tcW w:type="dxa" w:w="5040"/>
            <w:vAlign w:val="center"/>
          </w:tcPr>
          <w:p>
            <w:r>
              <w:t>Page Name</w:t>
            </w:r>
          </w:p>
        </w:tc>
        <w:tc>
          <w:tcPr>
            <w:tcW w:type="dxa" w:w="5040"/>
            <w:vAlign w:val="center"/>
          </w:tcPr>
          <w:p>
            <w:r>
              <w:t>Home</w:t>
            </w:r>
          </w:p>
        </w:tc>
      </w:tr>
      <w:tr>
        <w:tc>
          <w:tcPr>
            <w:tcW w:type="dxa" w:w="5040"/>
            <w:vAlign w:val="center"/>
          </w:tcPr>
          <w:p>
            <w:r>
              <w:t>Access</w:t>
            </w:r>
          </w:p>
        </w:tc>
        <w:tc>
          <w:tcPr>
            <w:tcW w:type="dxa" w:w="5040"/>
            <w:vAlign w:val="center"/>
          </w:tcPr>
          <w:p>
            <w:r>
              <w:t>Guest, User, Admin</w:t>
            </w:r>
          </w:p>
        </w:tc>
      </w:tr>
      <w:tr>
        <w:tc>
          <w:tcPr>
            <w:tcW w:type="dxa" w:w="5040"/>
            <w:vAlign w:val="center"/>
          </w:tcPr>
          <w:p>
            <w:r>
              <w:t>Priority</w:t>
            </w:r>
          </w:p>
        </w:tc>
        <w:tc>
          <w:tcPr>
            <w:tcW w:type="dxa" w:w="5040"/>
            <w:vAlign w:val="center"/>
          </w:tcPr>
          <w:p>
            <w:r>
              <w:t>MVP</w:t>
            </w:r>
          </w:p>
        </w:tc>
      </w:tr>
    </w:tbl>
    <w:p>
      <w:pPr>
        <w:pStyle w:val="Heading3"/>
      </w:pPr>
      <w:r>
        <w:t>Purpose</w:t>
      </w:r>
    </w:p>
    <w:p>
      <w:pPr>
        <w:pStyle w:val="Heading3"/>
      </w:pPr>
      <w:r>
        <w:t>Home</w:t>
      </w:r>
    </w:p>
    <w:p>
      <w:pPr>
        <w:pStyle w:val="Heading3"/>
      </w:pPr>
      <w:r>
        <w:t>Guest Home</w:t>
      </w:r>
    </w:p>
    <w:p>
      <w:r>
        <w:t>Guests can explore the application without creating an account. Personal actions remain protected by authorization.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shd w:fill="EDE3D7"/>
          </w:tcPr>
          <w:p>
            <w:r>
              <w:rPr>
                <w:b/>
                <w:color w:val="FFFFFF"/>
              </w:rPr>
              <w:t>Guest can</w:t>
            </w:r>
          </w:p>
        </w:tc>
        <w:tc>
          <w:tcPr>
            <w:tcW w:type="dxa" w:w="5040"/>
            <w:shd w:fill="1F4E78"/>
            <w:shd w:fill="EDE3D7"/>
          </w:tcPr>
          <w:p>
            <w:r>
              <w:rPr>
                <w:b/>
                <w:color w:val="FFFFFF"/>
              </w:rPr>
              <w:t>Guest cannot</w:t>
            </w:r>
          </w:p>
        </w:tc>
      </w:tr>
      <w:tr>
        <w:tc>
          <w:tcPr>
            <w:tcW w:type="dxa" w:w="5040"/>
            <w:vAlign w:val="center"/>
          </w:tcPr>
          <w:p>
            <w:r>
              <w:t>Search for books</w:t>
            </w:r>
          </w:p>
        </w:tc>
        <w:tc>
          <w:tcPr>
            <w:tcW w:type="dxa" w:w="5040"/>
            <w:vAlign w:val="center"/>
          </w:tcPr>
          <w:p>
            <w:r>
              <w:t>Add books to shelves</w:t>
            </w:r>
          </w:p>
        </w:tc>
      </w:tr>
      <w:tr>
        <w:tc>
          <w:tcPr>
            <w:tcW w:type="dxa" w:w="5040"/>
            <w:vAlign w:val="center"/>
          </w:tcPr>
          <w:p>
            <w:r>
              <w:t>Browse Discover</w:t>
            </w:r>
          </w:p>
        </w:tc>
        <w:tc>
          <w:tcPr>
            <w:tcW w:type="dxa" w:w="5040"/>
            <w:vAlign w:val="center"/>
          </w:tcPr>
          <w:p>
            <w:r>
              <w:t>Create or manage shelves</w:t>
            </w:r>
          </w:p>
        </w:tc>
      </w:tr>
      <w:tr>
        <w:tc>
          <w:tcPr>
            <w:tcW w:type="dxa" w:w="5040"/>
            <w:vAlign w:val="center"/>
          </w:tcPr>
          <w:p>
            <w:r>
              <w:t>Open Book Details</w:t>
            </w:r>
          </w:p>
        </w:tc>
        <w:tc>
          <w:tcPr>
            <w:tcW w:type="dxa" w:w="5040"/>
            <w:vAlign w:val="center"/>
          </w:tcPr>
          <w:p>
            <w:r>
              <w:t>Write reviews or ratings</w:t>
            </w:r>
          </w:p>
        </w:tc>
      </w:tr>
      <w:tr>
        <w:tc>
          <w:tcPr>
            <w:tcW w:type="dxa" w:w="5040"/>
            <w:vAlign w:val="center"/>
          </w:tcPr>
          <w:p>
            <w:r>
              <w:t>View book covers and metadata</w:t>
            </w:r>
          </w:p>
        </w:tc>
        <w:tc>
          <w:tcPr>
            <w:tcW w:type="dxa" w:w="5040"/>
            <w:vAlign w:val="center"/>
          </w:tcPr>
          <w:p>
            <w:r>
              <w:t>View personal statistics</w:t>
            </w:r>
          </w:p>
        </w:tc>
      </w:tr>
      <w:tr>
        <w:tc>
          <w:tcPr>
            <w:tcW w:type="dxa" w:w="5040"/>
            <w:vAlign w:val="center"/>
          </w:tcPr>
          <w:p>
            <w:r>
              <w:t>View public/popular recommendations</w:t>
            </w:r>
          </w:p>
        </w:tc>
        <w:tc>
          <w:tcPr>
            <w:tcW w:type="dxa" w:w="5040"/>
            <w:vAlign w:val="center"/>
          </w:tcPr>
          <w:p>
            <w:r>
              <w:t>Open notifications or profile</w:t>
            </w:r>
          </w:p>
        </w:tc>
      </w:tr>
    </w:tbl>
    <w:p>
      <w:pPr>
        <w:pStyle w:val="Heading3"/>
      </w:pPr>
      <w:r>
        <w:t>Authenticated Home</w:t>
      </w:r>
    </w:p>
    <w:p>
      <w:r>
        <w:t>After login, Home becomes the user’s personal dashboard.</w:t>
      </w:r>
    </w:p>
    <w:p>
      <w:pPr>
        <w:pStyle w:val="ListBullet"/>
      </w:pPr>
      <w:r>
        <w:t>Welcome message with username</w:t>
      </w:r>
    </w:p>
    <w:p>
      <w:pPr>
        <w:pStyle w:val="ListBullet"/>
      </w:pPr>
      <w:r>
        <w:t>Currently Reading section</w:t>
      </w:r>
    </w:p>
    <w:p>
      <w:pPr>
        <w:pStyle w:val="ListBullet"/>
      </w:pPr>
      <w:r>
        <w:t>Reading statistics: Books Read and Pages Read</w:t>
      </w:r>
    </w:p>
    <w:p>
      <w:pPr>
        <w:pStyle w:val="ListBullet"/>
      </w:pPr>
      <w:r>
        <w:t>Recommended Books</w:t>
      </w:r>
    </w:p>
    <w:p>
      <w:pPr>
        <w:pStyle w:val="ListBullet"/>
      </w:pPr>
      <w:r>
        <w:t>Quick actions: Add Book, My Shelves and Discover</w:t>
      </w:r>
    </w:p>
    <w:p>
      <w:pPr>
        <w:pStyle w:val="ListBullet"/>
      </w:pPr>
      <w:r>
        <w:t>Unread notification indicator</w:t>
      </w:r>
    </w:p>
    <w:p>
      <w:pPr>
        <w:pStyle w:val="ListBullet"/>
      </w:pPr>
      <w:r>
        <w:t>Profile access</w:t>
      </w:r>
    </w:p>
    <w:p>
      <w:pPr>
        <w:pStyle w:val="Heading3"/>
      </w:pPr>
      <w:r>
        <w:t>External Book Data</w:t>
      </w:r>
    </w:p>
    <w:p>
      <w:r>
        <w:t>Book metadata and cover images are retrieved from Google Books API for the MVP. Only books that a user actively adds to their shelves need to be stored in the application database. The UI must provide a fallback image when no cover is available.</w:t>
      </w:r>
    </w:p>
    <w:p>
      <w:pPr>
        <w:pStyle w:val="Heading3"/>
        <w:pageBreakBefore/>
      </w:pPr>
      <w:r>
        <w:t>Home</w:t>
      </w:r>
    </w:p>
    <w:p>
      <w:pPr>
        <w:pStyle w:val="Flow"/>
        <w:spacing w:after="60" w:line="216" w:lineRule="auto"/>
      </w:pPr>
      <w:r>
        <w:rPr>
          <w:sz w:val="15"/>
        </w:rPr>
        <w:t>START</w:t>
        <w:br/>
        <w:t xml:space="preserve">  |</w:t>
        <w:br/>
        <w:t xml:space="preserve">  v</w:t>
        <w:br/>
        <w:t>HOME</w:t>
        <w:br/>
        <w:t xml:space="preserve">  |</w:t>
        <w:br/>
        <w:t xml:space="preserve">  +-------------------------- GUEST ---------------------------+</w:t>
        <w:br/>
        <w:t xml:space="preserve">  |                                                            |</w:t>
        <w:br/>
        <w:t xml:space="preserve">  |   Search Books                                             |</w:t>
        <w:br/>
        <w:t xml:space="preserve">  |       |                                                    |</w:t>
        <w:br/>
        <w:t xml:space="preserve">  |       v                                                    |</w:t>
        <w:br/>
        <w:t xml:space="preserve">  |   Discover / Search Results                                |</w:t>
        <w:br/>
        <w:t xml:space="preserve">  |       |                                                    |</w:t>
        <w:br/>
        <w:t xml:space="preserve">  |       v                                                    |</w:t>
        <w:br/>
        <w:t xml:space="preserve">  |   Book Details                                             |</w:t>
        <w:br/>
        <w:t xml:space="preserve">  |                                                            |</w:t>
        <w:br/>
        <w:t xml:space="preserve">  |   Browse Popular / Recommended Books                       |</w:t>
        <w:br/>
        <w:t xml:space="preserve">  |       |                                                    |</w:t>
        <w:br/>
        <w:t xml:space="preserve">  |       v                                                    |</w:t>
        <w:br/>
        <w:t xml:space="preserve">  |   Book Details                                             |</w:t>
        <w:br/>
        <w:t xml:space="preserve">  |                                                            |</w:t>
        <w:br/>
        <w:t xml:space="preserve">  |   Login                                                    |</w:t>
        <w:br/>
        <w:t xml:space="preserve">  |       |                                                    |</w:t>
        <w:br/>
        <w:t xml:space="preserve">  |       +-- Invalid credentials -&gt; Error message             |</w:t>
        <w:br/>
        <w:t xml:space="preserve">  |       |                                                    |</w:t>
        <w:br/>
        <w:t xml:space="preserve">  |       +-- Successful login                                 |</w:t>
        <w:br/>
        <w:t xml:space="preserve">  |                |                                           |</w:t>
        <w:br/>
        <w:t xml:space="preserve">  |                v                                           |</w:t>
        <w:br/>
        <w:t xml:space="preserve">  |        Authenticated Home &lt;--------------------------------+</w:t>
        <w:br/>
        <w:t xml:space="preserve">  |</w:t>
        <w:br/>
        <w:t xml:space="preserve">  +-- Register</w:t>
        <w:br/>
        <w:t xml:space="preserve">          |</w:t>
        <w:br/>
        <w:t xml:space="preserve">          v</w:t>
        <w:br/>
        <w:t xml:space="preserve">     Create Account</w:t>
        <w:br/>
        <w:t xml:space="preserve">          |</w:t>
        <w:br/>
        <w:t xml:space="preserve">          v</w:t>
        <w:br/>
        <w:t xml:space="preserve">     Authenticated Home</w:t>
      </w:r>
    </w:p>
    <w:p>
      <w:pPr>
        <w:pStyle w:val="Flow"/>
        <w:spacing w:after="60" w:line="216" w:lineRule="auto"/>
      </w:pPr>
      <w:r>
        <w:rPr>
          <w:sz w:val="15"/>
        </w:rPr>
        <w:t>AUTHENTICATED HOME</w:t>
        <w:br/>
        <w:t xml:space="preserve">        |</w:t>
        <w:br/>
        <w:t xml:space="preserve">        +-- Search ----------------------&gt; Discover / Search Results</w:t>
        <w:br/>
        <w:t xml:space="preserve">        |</w:t>
        <w:br/>
        <w:t xml:space="preserve">        +-- Currently Reading -&gt; Select Book -&gt; Book Details</w:t>
        <w:br/>
        <w:t xml:space="preserve">        |</w:t>
        <w:br/>
        <w:t xml:space="preserve">        +-- Recommended Books -&gt; Select Book -&gt; Book Details</w:t>
        <w:br/>
        <w:t xml:space="preserve">        |</w:t>
        <w:br/>
        <w:t xml:space="preserve">        +-- Add Book --------------------&gt; Discover / Search</w:t>
        <w:br/>
        <w:t xml:space="preserve">        |</w:t>
        <w:br/>
        <w:t xml:space="preserve">        +-- My Shelves ------------------&gt; Shelves</w:t>
        <w:br/>
        <w:t xml:space="preserve">        |</w:t>
        <w:br/>
        <w:t xml:space="preserve">        +-- Discover ---------------------&gt; Discover</w:t>
        <w:br/>
        <w:t xml:space="preserve">        |</w:t>
        <w:br/>
        <w:t xml:space="preserve">        +-- Notifications ----------------&gt; Notifications</w:t>
        <w:br/>
        <w:t xml:space="preserve">        |</w:t>
        <w:br/>
        <w:t xml:space="preserve">        +-- My Profile -------------------&gt; My Profile</w:t>
      </w:r>
    </w:p>
    <w:p>
      <w:pPr>
        <w:pStyle w:val="Heading3"/>
      </w:pPr>
      <w:r>
        <w:t>User Actions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shd w:fill="EDE3D7"/>
          </w:tcPr>
          <w:p>
            <w:r>
              <w:rPr>
                <w:b/>
                <w:color w:val="FFFFFF"/>
              </w:rPr>
              <w:t>ID</w:t>
            </w:r>
          </w:p>
        </w:tc>
        <w:tc>
          <w:tcPr>
            <w:tcW w:type="dxa" w:w="5040"/>
            <w:shd w:fill="1F4E78"/>
            <w:shd w:fill="EDE3D7"/>
          </w:tcPr>
          <w:p>
            <w:r>
              <w:rPr>
                <w:b/>
                <w:color w:val="FFFFFF"/>
              </w:rPr>
              <w:t>Action</w:t>
            </w:r>
          </w:p>
        </w:tc>
      </w:tr>
      <w:tr>
        <w:tc>
          <w:tcPr>
            <w:tcW w:type="dxa" w:w="5040"/>
            <w:vAlign w:val="center"/>
          </w:tcPr>
          <w:p>
            <w:r>
              <w:t>HOME-001</w:t>
            </w:r>
          </w:p>
        </w:tc>
        <w:tc>
          <w:tcPr>
            <w:tcW w:type="dxa" w:w="5040"/>
            <w:vAlign w:val="center"/>
          </w:tcPr>
          <w:p>
            <w:r>
              <w:t>Search books</w:t>
            </w:r>
          </w:p>
        </w:tc>
      </w:tr>
      <w:tr>
        <w:tc>
          <w:tcPr>
            <w:tcW w:type="dxa" w:w="5040"/>
            <w:vAlign w:val="center"/>
          </w:tcPr>
          <w:p>
            <w:r>
              <w:t>HOME-002</w:t>
            </w:r>
          </w:p>
        </w:tc>
        <w:tc>
          <w:tcPr>
            <w:tcW w:type="dxa" w:w="5040"/>
            <w:vAlign w:val="center"/>
          </w:tcPr>
          <w:p>
            <w:r>
              <w:t>View currently reading</w:t>
            </w:r>
          </w:p>
        </w:tc>
      </w:tr>
      <w:tr>
        <w:tc>
          <w:tcPr>
            <w:tcW w:type="dxa" w:w="5040"/>
            <w:vAlign w:val="center"/>
          </w:tcPr>
          <w:p>
            <w:r>
              <w:t>HOME-003</w:t>
            </w:r>
          </w:p>
        </w:tc>
        <w:tc>
          <w:tcPr>
            <w:tcW w:type="dxa" w:w="5040"/>
            <w:vAlign w:val="center"/>
          </w:tcPr>
          <w:p>
            <w:r>
              <w:t>Open Book Details</w:t>
            </w:r>
          </w:p>
        </w:tc>
      </w:tr>
      <w:tr>
        <w:tc>
          <w:tcPr>
            <w:tcW w:type="dxa" w:w="5040"/>
            <w:vAlign w:val="center"/>
          </w:tcPr>
          <w:p>
            <w:r>
              <w:t>HOME-004</w:t>
            </w:r>
          </w:p>
        </w:tc>
        <w:tc>
          <w:tcPr>
            <w:tcW w:type="dxa" w:w="5040"/>
            <w:vAlign w:val="center"/>
          </w:tcPr>
          <w:p>
            <w:r>
              <w:t>View reading statistics</w:t>
            </w:r>
          </w:p>
        </w:tc>
      </w:tr>
      <w:tr>
        <w:tc>
          <w:tcPr>
            <w:tcW w:type="dxa" w:w="5040"/>
            <w:vAlign w:val="center"/>
          </w:tcPr>
          <w:p>
            <w:r>
              <w:t>HOME-005</w:t>
            </w:r>
          </w:p>
        </w:tc>
        <w:tc>
          <w:tcPr>
            <w:tcW w:type="dxa" w:w="5040"/>
            <w:vAlign w:val="center"/>
          </w:tcPr>
          <w:p>
            <w:r>
              <w:t>View recommendations</w:t>
            </w:r>
          </w:p>
        </w:tc>
      </w:tr>
      <w:tr>
        <w:tc>
          <w:tcPr>
            <w:tcW w:type="dxa" w:w="5040"/>
            <w:vAlign w:val="center"/>
          </w:tcPr>
          <w:p>
            <w:r>
              <w:t>HOME-006</w:t>
            </w:r>
          </w:p>
        </w:tc>
        <w:tc>
          <w:tcPr>
            <w:tcW w:type="dxa" w:w="5040"/>
            <w:vAlign w:val="center"/>
          </w:tcPr>
          <w:p>
            <w:r>
              <w:t>Open My Shelves</w:t>
            </w:r>
          </w:p>
        </w:tc>
      </w:tr>
      <w:tr>
        <w:tc>
          <w:tcPr>
            <w:tcW w:type="dxa" w:w="5040"/>
            <w:vAlign w:val="center"/>
          </w:tcPr>
          <w:p>
            <w:r>
              <w:t>HOME-007</w:t>
            </w:r>
          </w:p>
        </w:tc>
        <w:tc>
          <w:tcPr>
            <w:tcW w:type="dxa" w:w="5040"/>
            <w:vAlign w:val="center"/>
          </w:tcPr>
          <w:p>
            <w:r>
              <w:t>Open Discover</w:t>
            </w:r>
          </w:p>
        </w:tc>
      </w:tr>
      <w:tr>
        <w:tc>
          <w:tcPr>
            <w:tcW w:type="dxa" w:w="5040"/>
            <w:vAlign w:val="center"/>
          </w:tcPr>
          <w:p>
            <w:r>
              <w:t>HOME-008</w:t>
            </w:r>
          </w:p>
        </w:tc>
        <w:tc>
          <w:tcPr>
            <w:tcW w:type="dxa" w:w="5040"/>
            <w:vAlign w:val="center"/>
          </w:tcPr>
          <w:p>
            <w:r>
              <w:t>Add Book</w:t>
            </w:r>
          </w:p>
        </w:tc>
      </w:tr>
      <w:tr>
        <w:tc>
          <w:tcPr>
            <w:tcW w:type="dxa" w:w="5040"/>
            <w:vAlign w:val="center"/>
          </w:tcPr>
          <w:p>
            <w:r>
              <w:t>HOME-009</w:t>
            </w:r>
          </w:p>
        </w:tc>
        <w:tc>
          <w:tcPr>
            <w:tcW w:type="dxa" w:w="5040"/>
            <w:vAlign w:val="center"/>
          </w:tcPr>
          <w:p>
            <w:r>
              <w:t>Open Notifications</w:t>
            </w:r>
          </w:p>
        </w:tc>
      </w:tr>
      <w:tr>
        <w:tc>
          <w:tcPr>
            <w:tcW w:type="dxa" w:w="5040"/>
            <w:vAlign w:val="center"/>
          </w:tcPr>
          <w:p>
            <w:r>
              <w:t>HOME-010</w:t>
            </w:r>
          </w:p>
        </w:tc>
        <w:tc>
          <w:tcPr>
            <w:tcW w:type="dxa" w:w="5040"/>
            <w:vAlign w:val="center"/>
          </w:tcPr>
          <w:p>
            <w:r>
              <w:t>Open Profile</w:t>
            </w:r>
          </w:p>
        </w:tc>
      </w:tr>
    </w:tbl>
    <w:p>
      <w:pPr>
        <w:pStyle w:val="Heading3"/>
      </w:pPr>
      <w:r>
        <w:t>MVP Acceptance Criteria</w:t>
      </w:r>
    </w:p>
    <w:p>
      <w:pPr>
        <w:pStyle w:val="ListBullet"/>
      </w:pPr>
      <w:r>
        <w:t>Guests can open Home without logging in.</w:t>
      </w:r>
    </w:p>
    <w:p>
      <w:pPr>
        <w:pStyle w:val="ListBullet"/>
      </w:pPr>
      <w:r>
        <w:t>Guests can search for books and open Book Details.</w:t>
      </w:r>
    </w:p>
    <w:p>
      <w:pPr>
        <w:pStyle w:val="ListBullet"/>
      </w:pPr>
      <w:r>
        <w:t>Actions that require a personal account are not available to guests.</w:t>
      </w:r>
    </w:p>
    <w:p>
      <w:pPr>
        <w:pStyle w:val="ListBullet"/>
      </w:pPr>
      <w:r>
        <w:t>Authenticated users see their username, Currently Reading books and reading statistics.</w:t>
      </w:r>
    </w:p>
    <w:p>
      <w:pPr>
        <w:pStyle w:val="ListBullet"/>
      </w:pPr>
      <w:r>
        <w:t>Book cards display cover images when available and a fallback when no cover exists.</w:t>
      </w:r>
    </w:p>
    <w:p>
      <w:pPr>
        <w:pStyle w:val="ListBullet"/>
      </w:pPr>
      <w:r>
        <w:t>Quick actions navigate to the correct destination.</w:t>
      </w:r>
    </w:p>
    <w:p>
      <w:pPr>
        <w:pStyle w:val="ListBullet"/>
      </w:pPr>
      <w:r>
        <w:t>The notification indicator displays the unread count for authenticated users.</w:t>
      </w:r>
    </w:p>
    <w:p>
      <w:pPr>
        <w:pStyle w:val="Heading3"/>
      </w:pPr>
      <w:r>
        <w:t>Out of Scope for MVP</w:t>
      </w:r>
    </w:p>
    <w:p>
      <w:pPr>
        <w:pStyle w:val="ListBullet"/>
      </w:pPr>
      <w:r>
        <w:t>AI recommendations</w:t>
      </w:r>
    </w:p>
    <w:p>
      <w:pPr>
        <w:pStyle w:val="ListBullet"/>
      </w:pPr>
      <w:r>
        <w:t>Reading streaks and goals</w:t>
      </w:r>
    </w:p>
    <w:p>
      <w:pPr>
        <w:pStyle w:val="ListBullet"/>
      </w:pPr>
      <w:r>
        <w:t>Activity feed</w:t>
      </w:r>
    </w:p>
    <w:p>
      <w:pPr>
        <w:pStyle w:val="ListBullet"/>
      </w:pPr>
      <w:r>
        <w:t>Advanced personalized recommendation engine</w:t>
      </w:r>
    </w:p>
    <w:p>
      <w:pPr>
        <w:pStyle w:val="ListBullet"/>
      </w:pPr>
      <w:r>
        <w:t>Progress updates directly from Home</w:t>
      </w:r>
    </w:p>
    <w:p>
      <w:pPr>
        <w:pStyle w:val="Heading2"/>
      </w:pPr>
      <w:r>
        <w:t>4.2 Authentication &amp; Authorization</w:t>
      </w:r>
    </w:p>
    <w:p>
      <w:pPr>
        <w:pStyle w:val="Heading3"/>
      </w:pPr>
      <w:r>
        <w:t>Page Information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3D7"/>
          </w:tcPr>
          <w:p>
            <w:r>
              <w:rPr>
                <w:b/>
              </w:rPr>
              <w:t>Field</w:t>
            </w:r>
          </w:p>
        </w:tc>
        <w:tc>
          <w:tcPr>
            <w:tcW w:type="dxa" w:w="5040"/>
            <w:vAlign w:val="center"/>
            <w:shd w:fill="EDE3D7"/>
          </w:tcPr>
          <w:p>
            <w:r>
              <w:rPr>
                <w:b/>
              </w:rPr>
              <w:t>Value</w:t>
            </w:r>
          </w:p>
        </w:tc>
      </w:tr>
      <w:tr>
        <w:tc>
          <w:tcPr>
            <w:tcW w:type="dxa" w:w="5040"/>
          </w:tcPr>
          <w:p>
            <w:r>
              <w:t>Feature ID</w:t>
            </w:r>
          </w:p>
        </w:tc>
        <w:tc>
          <w:tcPr>
            <w:tcW w:type="dxa" w:w="5040"/>
          </w:tcPr>
          <w:p>
            <w:r>
              <w:t>AUTH</w:t>
            </w:r>
          </w:p>
        </w:tc>
      </w:tr>
      <w:tr>
        <w:tc>
          <w:tcPr>
            <w:tcW w:type="dxa" w:w="5040"/>
          </w:tcPr>
          <w:p>
            <w:r>
              <w:t>Feature Name</w:t>
            </w:r>
          </w:p>
        </w:tc>
        <w:tc>
          <w:tcPr>
            <w:tcW w:type="dxa" w:w="5040"/>
          </w:tcPr>
          <w:p>
            <w:r>
              <w:t>Authentication &amp; Authorization</w:t>
            </w:r>
          </w:p>
        </w:tc>
      </w:tr>
      <w:tr>
        <w:tc>
          <w:tcPr>
            <w:tcW w:type="dxa" w:w="5040"/>
          </w:tcPr>
          <w:p>
            <w:r>
              <w:t>Priority</w:t>
            </w:r>
          </w:p>
        </w:tc>
        <w:tc>
          <w:tcPr>
            <w:tcW w:type="dxa" w:w="5040"/>
          </w:tcPr>
          <w:p>
            <w:r>
              <w:t>MVP</w:t>
            </w:r>
          </w:p>
        </w:tc>
      </w:tr>
      <w:tr>
        <w:tc>
          <w:tcPr>
            <w:tcW w:type="dxa" w:w="5040"/>
          </w:tcPr>
          <w:p>
            <w:r>
              <w:t>Roles</w:t>
            </w:r>
          </w:p>
        </w:tc>
        <w:tc>
          <w:tcPr>
            <w:tcW w:type="dxa" w:w="5040"/>
          </w:tcPr>
          <w:p>
            <w:r>
              <w:t>Guest, User, Admin</w:t>
            </w:r>
          </w:p>
        </w:tc>
      </w:tr>
    </w:tbl>
    <w:p>
      <w:pPr>
        <w:pStyle w:val="Heading3"/>
      </w:pPr>
      <w:r>
        <w:t>Purpose</w:t>
      </w:r>
    </w:p>
    <w:p>
      <w:r>
        <w:t>Authentication identifies who the user is, while authorization determines which parts of the application the authenticated user is allowed to access. Public book discovery remains available to guests, while personal and administrative functionality is protected according to authentication state and role.</w:t>
      </w:r>
    </w:p>
    <w:p>
      <w:pPr>
        <w:pStyle w:val="Heading3"/>
      </w:pPr>
      <w:r>
        <w:t>User Roles</w:t>
      </w:r>
    </w:p>
    <w:p>
      <w:pPr>
        <w:pStyle w:val="Heading4"/>
      </w:pPr>
      <w:r>
        <w:t>Guest</w:t>
      </w:r>
    </w:p>
    <w:p>
      <w:r>
        <w:t>Can view Home, search and discover books, view Book Details and public reviews, and register or log in. Cannot use personal shelves, write reviews, view personal statistics, notifications or profile, or access Admin.</w:t>
      </w:r>
    </w:p>
    <w:p>
      <w:pPr>
        <w:pStyle w:val="Heading4"/>
      </w:pPr>
      <w:r>
        <w:t>User</w:t>
      </w:r>
    </w:p>
    <w:p>
      <w:r>
        <w:t>Has access to all public functionality plus personal shelves, reading tracking, ratings and reviews, personal statistics, profile and notifications.</w:t>
      </w:r>
    </w:p>
    <w:p>
      <w:pPr>
        <w:pStyle w:val="Heading4"/>
      </w:pPr>
      <w:r>
        <w:t>Admin</w:t>
      </w:r>
    </w:p>
    <w:p>
      <w:r>
        <w:t>Has all normal User permissions plus access to the Admin area for user management and review moderation.</w:t>
      </w:r>
    </w:p>
    <w:p>
      <w:pPr>
        <w:pStyle w:val="Heading3"/>
      </w:pPr>
      <w:r>
        <w:t>Registration</w:t>
      </w:r>
    </w:p>
    <w:p>
      <w:r>
        <w:t>MVP fields: Username, Email, Password and Confirm Password. Required fields must be validated; email and username must be unique; passwords must meet application requirements; Password and Confirm Password must match. After successful registration, the user is automatically authenticated and redirected to Home.</w:t>
      </w:r>
    </w:p>
    <w:p>
      <w:pPr>
        <w:pStyle w:val="Heading3"/>
      </w:pPr>
      <w:r>
        <w:t>Login</w:t>
      </w:r>
    </w:p>
    <w:p>
      <w:r>
        <w:t>Users log in with email or username and password. Valid credentials authenticate the user, determine the role and redirect to Home. Invalid credentials display a generic error message without revealing which credential was incorrect.</w:t>
      </w:r>
    </w:p>
    <w:p>
      <w:pPr>
        <w:pStyle w:val="Heading3"/>
      </w:pPr>
      <w:r>
        <w:t>Logout</w:t>
      </w:r>
    </w:p>
    <w:p>
      <w:r>
        <w:t>Authenticated users can log out. After logout, authentication is cleared and the user returns to the public Guest version of Home.</w:t>
      </w:r>
    </w:p>
    <w:p>
      <w:pPr>
        <w:pStyle w:val="Heading3"/>
      </w:pPr>
      <w:r>
        <w:t>Authorization</w:t>
      </w:r>
    </w:p>
    <w:p>
      <w:r>
        <w:t>Authorization must be enforced by the backend as well as reflected in the frontend. Hiding a protected button or route in React is not sufficient. Protected API endpoints must reject unauthenticated or unauthorized requests.</w:t>
      </w:r>
    </w:p>
    <w:p>
      <w:pPr>
        <w:pStyle w:val="Heading3"/>
      </w:pPr>
      <w:r>
        <w:t>Authorization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EDE3D7"/>
          </w:tcPr>
          <w:p>
            <w:r>
              <w:rPr>
                <w:b/>
              </w:rPr>
              <w:t>Area / Action</w:t>
            </w:r>
          </w:p>
        </w:tc>
        <w:tc>
          <w:tcPr>
            <w:tcW w:type="dxa" w:w="2520"/>
            <w:vAlign w:val="center"/>
            <w:shd w:fill="EDE3D7"/>
          </w:tcPr>
          <w:p>
            <w:r>
              <w:rPr>
                <w:b/>
              </w:rPr>
              <w:t>Guest</w:t>
            </w:r>
          </w:p>
        </w:tc>
        <w:tc>
          <w:tcPr>
            <w:tcW w:type="dxa" w:w="2520"/>
            <w:vAlign w:val="center"/>
            <w:shd w:fill="EDE3D7"/>
          </w:tcPr>
          <w:p>
            <w:r>
              <w:rPr>
                <w:b/>
              </w:rPr>
              <w:t>User</w:t>
            </w:r>
          </w:p>
        </w:tc>
        <w:tc>
          <w:tcPr>
            <w:tcW w:type="dxa" w:w="2520"/>
            <w:vAlign w:val="center"/>
            <w:shd w:fill="EDE3D7"/>
          </w:tcPr>
          <w:p>
            <w:r>
              <w:rPr>
                <w:b/>
              </w:rPr>
              <w:t>Admin</w:t>
            </w:r>
          </w:p>
        </w:tc>
      </w:tr>
      <w:tr>
        <w:tc>
          <w:tcPr>
            <w:tcW w:type="dxa" w:w="2520"/>
          </w:tcPr>
          <w:p>
            <w:r>
              <w:t>Home</w:t>
            </w:r>
          </w:p>
        </w:tc>
        <w:tc>
          <w:tcPr>
            <w:tcW w:type="dxa" w:w="2520"/>
          </w:tcPr>
          <w:p>
            <w:r>
              <w:t>Yes</w:t>
            </w:r>
          </w:p>
        </w:tc>
        <w:tc>
          <w:tcPr>
            <w:tcW w:type="dxa" w:w="2520"/>
          </w:tcPr>
          <w:p>
            <w:r>
              <w:t>Yes</w:t>
            </w:r>
          </w:p>
        </w:tc>
        <w:tc>
          <w:tcPr>
            <w:tcW w:type="dxa" w:w="2520"/>
          </w:tcPr>
          <w:p>
            <w:r>
              <w:t>Yes</w:t>
            </w:r>
          </w:p>
        </w:tc>
      </w:tr>
      <w:tr>
        <w:tc>
          <w:tcPr>
            <w:tcW w:type="dxa" w:w="2520"/>
          </w:tcPr>
          <w:p>
            <w:r>
              <w:t>Discover</w:t>
            </w:r>
          </w:p>
        </w:tc>
        <w:tc>
          <w:tcPr>
            <w:tcW w:type="dxa" w:w="2520"/>
          </w:tcPr>
          <w:p>
            <w:r>
              <w:t>Yes</w:t>
            </w:r>
          </w:p>
        </w:tc>
        <w:tc>
          <w:tcPr>
            <w:tcW w:type="dxa" w:w="2520"/>
          </w:tcPr>
          <w:p>
            <w:r>
              <w:t>Yes</w:t>
            </w:r>
          </w:p>
        </w:tc>
        <w:tc>
          <w:tcPr>
            <w:tcW w:type="dxa" w:w="2520"/>
          </w:tcPr>
          <w:p>
            <w:r>
              <w:t>Yes</w:t>
            </w:r>
          </w:p>
        </w:tc>
      </w:tr>
      <w:tr>
        <w:tc>
          <w:tcPr>
            <w:tcW w:type="dxa" w:w="2520"/>
          </w:tcPr>
          <w:p>
            <w:r>
              <w:t>Book Details</w:t>
            </w:r>
          </w:p>
        </w:tc>
        <w:tc>
          <w:tcPr>
            <w:tcW w:type="dxa" w:w="2520"/>
          </w:tcPr>
          <w:p>
            <w:r>
              <w:t>Yes</w:t>
            </w:r>
          </w:p>
        </w:tc>
        <w:tc>
          <w:tcPr>
            <w:tcW w:type="dxa" w:w="2520"/>
          </w:tcPr>
          <w:p>
            <w:r>
              <w:t>Yes</w:t>
            </w:r>
          </w:p>
        </w:tc>
        <w:tc>
          <w:tcPr>
            <w:tcW w:type="dxa" w:w="2520"/>
          </w:tcPr>
          <w:p>
            <w:r>
              <w:t>Yes</w:t>
            </w:r>
          </w:p>
        </w:tc>
      </w:tr>
      <w:tr>
        <w:tc>
          <w:tcPr>
            <w:tcW w:type="dxa" w:w="2520"/>
          </w:tcPr>
          <w:p>
            <w:r>
              <w:t>View Reviews</w:t>
            </w:r>
          </w:p>
        </w:tc>
        <w:tc>
          <w:tcPr>
            <w:tcW w:type="dxa" w:w="2520"/>
          </w:tcPr>
          <w:p>
            <w:r>
              <w:t>Yes</w:t>
            </w:r>
          </w:p>
        </w:tc>
        <w:tc>
          <w:tcPr>
            <w:tcW w:type="dxa" w:w="2520"/>
          </w:tcPr>
          <w:p>
            <w:r>
              <w:t>Yes</w:t>
            </w:r>
          </w:p>
        </w:tc>
        <w:tc>
          <w:tcPr>
            <w:tcW w:type="dxa" w:w="2520"/>
          </w:tcPr>
          <w:p>
            <w:r>
              <w:t>Yes</w:t>
            </w:r>
          </w:p>
        </w:tc>
      </w:tr>
      <w:tr>
        <w:tc>
          <w:tcPr>
            <w:tcW w:type="dxa" w:w="2520"/>
          </w:tcPr>
          <w:p>
            <w:r>
              <w:t>Shelves</w:t>
            </w:r>
          </w:p>
        </w:tc>
        <w:tc>
          <w:tcPr>
            <w:tcW w:type="dxa" w:w="2520"/>
          </w:tcPr>
          <w:p>
            <w:r>
              <w:t>No</w:t>
            </w:r>
          </w:p>
        </w:tc>
        <w:tc>
          <w:tcPr>
            <w:tcW w:type="dxa" w:w="2520"/>
          </w:tcPr>
          <w:p>
            <w:r>
              <w:t>Yes</w:t>
            </w:r>
          </w:p>
        </w:tc>
        <w:tc>
          <w:tcPr>
            <w:tcW w:type="dxa" w:w="2520"/>
          </w:tcPr>
          <w:p>
            <w:r>
              <w:t>Yes</w:t>
            </w:r>
          </w:p>
        </w:tc>
      </w:tr>
      <w:tr>
        <w:tc>
          <w:tcPr>
            <w:tcW w:type="dxa" w:w="2520"/>
          </w:tcPr>
          <w:p>
            <w:r>
              <w:t>Create Review</w:t>
            </w:r>
          </w:p>
        </w:tc>
        <w:tc>
          <w:tcPr>
            <w:tcW w:type="dxa" w:w="2520"/>
          </w:tcPr>
          <w:p>
            <w:r>
              <w:t>No</w:t>
            </w:r>
          </w:p>
        </w:tc>
        <w:tc>
          <w:tcPr>
            <w:tcW w:type="dxa" w:w="2520"/>
          </w:tcPr>
          <w:p>
            <w:r>
              <w:t>Yes</w:t>
            </w:r>
          </w:p>
        </w:tc>
        <w:tc>
          <w:tcPr>
            <w:tcW w:type="dxa" w:w="2520"/>
          </w:tcPr>
          <w:p>
            <w:r>
              <w:t>Yes</w:t>
            </w:r>
          </w:p>
        </w:tc>
      </w:tr>
      <w:tr>
        <w:tc>
          <w:tcPr>
            <w:tcW w:type="dxa" w:w="2520"/>
          </w:tcPr>
          <w:p>
            <w:r>
              <w:t>Profile</w:t>
            </w:r>
          </w:p>
        </w:tc>
        <w:tc>
          <w:tcPr>
            <w:tcW w:type="dxa" w:w="2520"/>
          </w:tcPr>
          <w:p>
            <w:r>
              <w:t>No</w:t>
            </w:r>
          </w:p>
        </w:tc>
        <w:tc>
          <w:tcPr>
            <w:tcW w:type="dxa" w:w="2520"/>
          </w:tcPr>
          <w:p>
            <w:r>
              <w:t>Yes</w:t>
            </w:r>
          </w:p>
        </w:tc>
        <w:tc>
          <w:tcPr>
            <w:tcW w:type="dxa" w:w="2520"/>
          </w:tcPr>
          <w:p>
            <w:r>
              <w:t>Yes</w:t>
            </w:r>
          </w:p>
        </w:tc>
      </w:tr>
      <w:tr>
        <w:tc>
          <w:tcPr>
            <w:tcW w:type="dxa" w:w="2520"/>
          </w:tcPr>
          <w:p>
            <w:r>
              <w:t>Notifications</w:t>
            </w:r>
          </w:p>
        </w:tc>
        <w:tc>
          <w:tcPr>
            <w:tcW w:type="dxa" w:w="2520"/>
          </w:tcPr>
          <w:p>
            <w:r>
              <w:t>No</w:t>
            </w:r>
          </w:p>
        </w:tc>
        <w:tc>
          <w:tcPr>
            <w:tcW w:type="dxa" w:w="2520"/>
          </w:tcPr>
          <w:p>
            <w:r>
              <w:t>Yes</w:t>
            </w:r>
          </w:p>
        </w:tc>
        <w:tc>
          <w:tcPr>
            <w:tcW w:type="dxa" w:w="2520"/>
          </w:tcPr>
          <w:p>
            <w:r>
              <w:t>Yes</w:t>
            </w:r>
          </w:p>
        </w:tc>
      </w:tr>
      <w:tr>
        <w:tc>
          <w:tcPr>
            <w:tcW w:type="dxa" w:w="2520"/>
          </w:tcPr>
          <w:p>
            <w:r>
              <w:t>Admin</w:t>
            </w:r>
          </w:p>
        </w:tc>
        <w:tc>
          <w:tcPr>
            <w:tcW w:type="dxa" w:w="2520"/>
          </w:tcPr>
          <w:p>
            <w:r>
              <w:t>No</w:t>
            </w:r>
          </w:p>
        </w:tc>
        <w:tc>
          <w:tcPr>
            <w:tcW w:type="dxa" w:w="2520"/>
          </w:tcPr>
          <w:p>
            <w:r>
              <w:t>No</w:t>
            </w:r>
          </w:p>
        </w:tc>
        <w:tc>
          <w:tcPr>
            <w:tcW w:type="dxa" w:w="2520"/>
          </w:tcPr>
          <w:p>
            <w:r>
              <w:t>Yes</w:t>
            </w:r>
          </w:p>
        </w:tc>
      </w:tr>
    </w:tbl>
    <w:p>
      <w:pPr>
        <w:pStyle w:val="Heading3"/>
      </w:pPr>
      <w:r>
        <w:t>Protected Actions</w:t>
      </w:r>
    </w:p>
    <w:p>
      <w:r>
        <w:t>A public page may still contain protected actions. For example, a Guest may view Book Details and reviews, but Add to Shelf, Rate Book and Write Review require authentication. If a Guest selects a protected action, the application should prompt the user to log in or create an account.</w:t>
      </w:r>
    </w:p>
    <w:p>
      <w:pPr>
        <w:pStyle w:val="Heading3"/>
      </w:pPr>
      <w:r>
        <w:t>Authentication Screen Flow</w:t>
      </w:r>
    </w:p>
    <w:p>
      <w:pPr>
        <w:pStyle w:val="NoSpacing"/>
      </w:pPr>
      <w:r>
        <w:rPr>
          <w:rFonts w:ascii="Consolas" w:hAnsi="Consolas"/>
          <w:sz w:val="18"/>
        </w:rPr>
        <w:t>START</w:t>
        <w:br/>
        <w:t xml:space="preserve">  |</w:t>
        <w:br/>
        <w:t xml:space="preserve">  v</w:t>
        <w:br/>
        <w:t>HOME (Guest)</w:t>
        <w:br/>
        <w:t xml:space="preserve">  |</w:t>
        <w:br/>
        <w:t xml:space="preserve">  +-- Browse public features</w:t>
        <w:br/>
        <w:t xml:space="preserve">  |</w:t>
        <w:br/>
        <w:t xml:space="preserve">  +-- Login</w:t>
        <w:br/>
        <w:t xml:space="preserve">  |     |</w:t>
        <w:br/>
        <w:t xml:space="preserve">  |     +-- Failed -&gt; Error message</w:t>
        <w:br/>
        <w:t xml:space="preserve">  |     |</w:t>
        <w:br/>
        <w:t xml:space="preserve">  |     +-- Success -&gt; Authenticated User</w:t>
        <w:br/>
        <w:t xml:space="preserve">  |</w:t>
        <w:br/>
        <w:t xml:space="preserve">  +-- Register -&gt; Create User -&gt; Authenticated User</w:t>
        <w:br/>
        <w:t xml:space="preserve">                              |</w:t>
        <w:br/>
        <w:t xml:space="preserve">                         +----+----+</w:t>
        <w:br/>
        <w:t xml:space="preserve">                         |         |</w:t>
        <w:br/>
        <w:t xml:space="preserve">                        User      Admin</w:t>
        <w:br/>
        <w:t xml:space="preserve">                         |         |</w:t>
        <w:br/>
        <w:t xml:space="preserve">                         v         v</w:t>
        <w:br/>
        <w:t xml:space="preserve">                   User features  User features</w:t>
        <w:br/>
        <w:t xml:space="preserve">                                  + Admin Page</w:t>
      </w:r>
    </w:p>
    <w:p>
      <w:pPr>
        <w:pStyle w:val="Heading3"/>
      </w:pPr>
      <w:r>
        <w:t>User Actions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3D7"/>
          </w:tcPr>
          <w:p>
            <w:r>
              <w:rPr>
                <w:b/>
              </w:rPr>
              <w:t>ID</w:t>
            </w:r>
          </w:p>
        </w:tc>
        <w:tc>
          <w:tcPr>
            <w:tcW w:type="dxa" w:w="5040"/>
            <w:vAlign w:val="center"/>
            <w:shd w:fill="EDE3D7"/>
          </w:tcPr>
          <w:p>
            <w:r>
              <w:rPr>
                <w:b/>
              </w:rPr>
              <w:t>Action</w:t>
            </w:r>
          </w:p>
        </w:tc>
      </w:tr>
      <w:tr>
        <w:tc>
          <w:tcPr>
            <w:tcW w:type="dxa" w:w="5040"/>
          </w:tcPr>
          <w:p>
            <w:r>
              <w:t>AUTH-001</w:t>
            </w:r>
          </w:p>
        </w:tc>
        <w:tc>
          <w:tcPr>
            <w:tcW w:type="dxa" w:w="5040"/>
          </w:tcPr>
          <w:p>
            <w:r>
              <w:t>Register account</w:t>
            </w:r>
          </w:p>
        </w:tc>
      </w:tr>
      <w:tr>
        <w:tc>
          <w:tcPr>
            <w:tcW w:type="dxa" w:w="5040"/>
          </w:tcPr>
          <w:p>
            <w:r>
              <w:t>AUTH-002</w:t>
            </w:r>
          </w:p>
        </w:tc>
        <w:tc>
          <w:tcPr>
            <w:tcW w:type="dxa" w:w="5040"/>
          </w:tcPr>
          <w:p>
            <w:r>
              <w:t>Login</w:t>
            </w:r>
          </w:p>
        </w:tc>
      </w:tr>
      <w:tr>
        <w:tc>
          <w:tcPr>
            <w:tcW w:type="dxa" w:w="5040"/>
          </w:tcPr>
          <w:p>
            <w:r>
              <w:t>AUTH-003</w:t>
            </w:r>
          </w:p>
        </w:tc>
        <w:tc>
          <w:tcPr>
            <w:tcW w:type="dxa" w:w="5040"/>
          </w:tcPr>
          <w:p>
            <w:r>
              <w:t>Logout</w:t>
            </w:r>
          </w:p>
        </w:tc>
      </w:tr>
      <w:tr>
        <w:tc>
          <w:tcPr>
            <w:tcW w:type="dxa" w:w="5040"/>
          </w:tcPr>
          <w:p>
            <w:r>
              <w:t>AUTH-004</w:t>
            </w:r>
          </w:p>
        </w:tc>
        <w:tc>
          <w:tcPr>
            <w:tcW w:type="dxa" w:w="5040"/>
          </w:tcPr>
          <w:p>
            <w:r>
              <w:t>Access protected User functionality</w:t>
            </w:r>
          </w:p>
        </w:tc>
      </w:tr>
      <w:tr>
        <w:tc>
          <w:tcPr>
            <w:tcW w:type="dxa" w:w="5040"/>
          </w:tcPr>
          <w:p>
            <w:r>
              <w:t>AUTH-005</w:t>
            </w:r>
          </w:p>
        </w:tc>
        <w:tc>
          <w:tcPr>
            <w:tcW w:type="dxa" w:w="5040"/>
          </w:tcPr>
          <w:p>
            <w:r>
              <w:t>Prevent Guest access to protected functionality</w:t>
            </w:r>
          </w:p>
        </w:tc>
      </w:tr>
      <w:tr>
        <w:tc>
          <w:tcPr>
            <w:tcW w:type="dxa" w:w="5040"/>
          </w:tcPr>
          <w:p>
            <w:r>
              <w:t>AUTH-006</w:t>
            </w:r>
          </w:p>
        </w:tc>
        <w:tc>
          <w:tcPr>
            <w:tcW w:type="dxa" w:w="5040"/>
          </w:tcPr>
          <w:p>
            <w:r>
              <w:t>Access Admin functionality as Admin</w:t>
            </w:r>
          </w:p>
        </w:tc>
      </w:tr>
      <w:tr>
        <w:tc>
          <w:tcPr>
            <w:tcW w:type="dxa" w:w="5040"/>
          </w:tcPr>
          <w:p>
            <w:r>
              <w:t>AUTH-007</w:t>
            </w:r>
          </w:p>
        </w:tc>
        <w:tc>
          <w:tcPr>
            <w:tcW w:type="dxa" w:w="5040"/>
          </w:tcPr>
          <w:p>
            <w:r>
              <w:t>Prevent User access to Admin functionality</w:t>
            </w:r>
          </w:p>
        </w:tc>
      </w:tr>
      <w:tr>
        <w:tc>
          <w:tcPr>
            <w:tcW w:type="dxa" w:w="5040"/>
          </w:tcPr>
          <w:p>
            <w:r>
              <w:t>AUTH-008</w:t>
            </w:r>
          </w:p>
        </w:tc>
        <w:tc>
          <w:tcPr>
            <w:tcW w:type="dxa" w:w="5040"/>
          </w:tcPr>
          <w:p>
            <w:r>
              <w:t>Display UI based on authentication state</w:t>
            </w:r>
          </w:p>
        </w:tc>
      </w:tr>
    </w:tbl>
    <w:p>
      <w:pPr>
        <w:pStyle w:val="Heading3"/>
      </w:pPr>
      <w:r>
        <w:t>API Overview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3D7"/>
          </w:tcPr>
          <w:p>
            <w:r>
              <w:rPr>
                <w:b/>
              </w:rPr>
              <w:t>Method</w:t>
            </w:r>
          </w:p>
        </w:tc>
        <w:tc>
          <w:tcPr>
            <w:tcW w:type="dxa" w:w="3360"/>
            <w:vAlign w:val="center"/>
            <w:shd w:fill="EDE3D7"/>
          </w:tcPr>
          <w:p>
            <w:r>
              <w:rPr>
                <w:b/>
              </w:rPr>
              <w:t>Endpoint</w:t>
            </w:r>
          </w:p>
        </w:tc>
        <w:tc>
          <w:tcPr>
            <w:tcW w:type="dxa" w:w="3360"/>
            <w:vAlign w:val="center"/>
            <w:shd w:fill="EDE3D7"/>
          </w:tcPr>
          <w:p>
            <w:r>
              <w:rPr>
                <w:b/>
              </w:rPr>
              <w:t>Access</w:t>
            </w:r>
          </w:p>
        </w:tc>
      </w:tr>
      <w:tr>
        <w:tc>
          <w:tcPr>
            <w:tcW w:type="dxa" w:w="3360"/>
          </w:tcPr>
          <w:p>
            <w:r>
              <w:t>POST</w:t>
            </w:r>
          </w:p>
        </w:tc>
        <w:tc>
          <w:tcPr>
            <w:tcW w:type="dxa" w:w="3360"/>
          </w:tcPr>
          <w:p>
            <w:r>
              <w:t>/api/auth/register</w:t>
            </w:r>
          </w:p>
        </w:tc>
        <w:tc>
          <w:tcPr>
            <w:tcW w:type="dxa" w:w="3360"/>
          </w:tcPr>
          <w:p>
            <w:r>
              <w:t>Guest</w:t>
            </w:r>
          </w:p>
        </w:tc>
      </w:tr>
      <w:tr>
        <w:tc>
          <w:tcPr>
            <w:tcW w:type="dxa" w:w="3360"/>
          </w:tcPr>
          <w:p>
            <w:r>
              <w:t>POST</w:t>
            </w:r>
          </w:p>
        </w:tc>
        <w:tc>
          <w:tcPr>
            <w:tcW w:type="dxa" w:w="3360"/>
          </w:tcPr>
          <w:p>
            <w:r>
              <w:t>/api/auth/login</w:t>
            </w:r>
          </w:p>
        </w:tc>
        <w:tc>
          <w:tcPr>
            <w:tcW w:type="dxa" w:w="3360"/>
          </w:tcPr>
          <w:p>
            <w:r>
              <w:t>Guest</w:t>
            </w:r>
          </w:p>
        </w:tc>
      </w:tr>
      <w:tr>
        <w:tc>
          <w:tcPr>
            <w:tcW w:type="dxa" w:w="3360"/>
          </w:tcPr>
          <w:p>
            <w:r>
              <w:t>POST</w:t>
            </w:r>
          </w:p>
        </w:tc>
        <w:tc>
          <w:tcPr>
            <w:tcW w:type="dxa" w:w="3360"/>
          </w:tcPr>
          <w:p>
            <w:r>
              <w:t>/api/auth/logout</w:t>
            </w:r>
          </w:p>
        </w:tc>
        <w:tc>
          <w:tcPr>
            <w:tcW w:type="dxa" w:w="3360"/>
          </w:tcPr>
          <w:p>
            <w:r>
              <w:t>Authenticated</w:t>
            </w:r>
          </w:p>
        </w:tc>
      </w:tr>
      <w:tr>
        <w:tc>
          <w:tcPr>
            <w:tcW w:type="dxa" w:w="3360"/>
          </w:tcPr>
          <w:p>
            <w:r>
              <w:t>GET</w:t>
            </w:r>
          </w:p>
        </w:tc>
        <w:tc>
          <w:tcPr>
            <w:tcW w:type="dxa" w:w="3360"/>
          </w:tcPr>
          <w:p>
            <w:r>
              <w:t>/api/auth/me</w:t>
            </w:r>
          </w:p>
        </w:tc>
        <w:tc>
          <w:tcPr>
            <w:tcW w:type="dxa" w:w="3360"/>
          </w:tcPr>
          <w:p>
            <w:r>
              <w:t>Authenticated</w:t>
            </w:r>
          </w:p>
        </w:tc>
      </w:tr>
    </w:tbl>
    <w:p>
      <w:pPr>
        <w:pStyle w:val="Heading3"/>
      </w:pPr>
      <w:r>
        <w:t>Security Requirements</w:t>
      </w:r>
    </w:p>
    <w:p>
      <w:pPr>
        <w:pStyle w:val="ListBullet"/>
      </w:pPr>
      <w:r>
        <w:t>Passwords must never be stored as plain text.</w:t>
      </w:r>
    </w:p>
    <w:p>
      <w:pPr>
        <w:pStyle w:val="ListBullet"/>
      </w:pPr>
      <w:r>
        <w:t>Passwords must be securely hashed.</w:t>
      </w:r>
    </w:p>
    <w:p>
      <w:pPr>
        <w:pStyle w:val="ListBullet"/>
      </w:pPr>
      <w:r>
        <w:t>Authentication must be validated by the backend.</w:t>
      </w:r>
    </w:p>
    <w:p>
      <w:pPr>
        <w:pStyle w:val="ListBullet"/>
      </w:pPr>
      <w:r>
        <w:t>Protected API endpoints must require authentication.</w:t>
      </w:r>
    </w:p>
    <w:p>
      <w:pPr>
        <w:pStyle w:val="ListBullet"/>
      </w:pPr>
      <w:r>
        <w:t>Admin endpoints must require the Admin role.</w:t>
      </w:r>
    </w:p>
    <w:p>
      <w:pPr>
        <w:pStyle w:val="ListBullet"/>
      </w:pPr>
      <w:r>
        <w:t>Users must not be able to access another user’s private data by changing an ID in a request.</w:t>
      </w:r>
    </w:p>
    <w:p>
      <w:pPr>
        <w:pStyle w:val="ListBullet"/>
      </w:pPr>
      <w:r>
        <w:t>Authentication errors must not expose sensitive information.</w:t>
      </w:r>
    </w:p>
    <w:p>
      <w:pPr>
        <w:pStyle w:val="Heading3"/>
      </w:pPr>
      <w:r>
        <w:t>States</w:t>
      </w:r>
    </w:p>
    <w:p>
      <w:r>
        <w:t>Authentication Loading: display a loading state while authentication status is checked.</w:t>
      </w:r>
    </w:p>
    <w:p>
      <w:r>
        <w:t>Not Authenticated: display public content only.</w:t>
      </w:r>
    </w:p>
    <w:p>
      <w:r>
        <w:t>Authenticated: enable personal functionality appropriate to the user role.</w:t>
      </w:r>
    </w:p>
    <w:p>
      <w:r>
        <w:t>Unauthorized: display a permission error when a user attempts to access functionality outside their role.</w:t>
      </w:r>
    </w:p>
    <w:p>
      <w:r>
        <w:t>Authentication Expired: require the user to log in again.</w:t>
      </w:r>
    </w:p>
    <w:p>
      <w:pPr>
        <w:pStyle w:val="Heading3"/>
      </w:pPr>
      <w:r>
        <w:t>MVP Acceptance Criteria</w:t>
      </w:r>
    </w:p>
    <w:p>
      <w:pPr>
        <w:pStyle w:val="ListBullet"/>
      </w:pPr>
      <w:r>
        <w:t>A Guest can register an account.</w:t>
      </w:r>
    </w:p>
    <w:p>
      <w:pPr>
        <w:pStyle w:val="ListBullet"/>
      </w:pPr>
      <w:r>
        <w:t>A registered User can log in with valid credentials.</w:t>
      </w:r>
    </w:p>
    <w:p>
      <w:pPr>
        <w:pStyle w:val="ListBullet"/>
      </w:pPr>
      <w:r>
        <w:t>Invalid credentials do not authenticate the user.</w:t>
      </w:r>
    </w:p>
    <w:p>
      <w:pPr>
        <w:pStyle w:val="ListBullet"/>
      </w:pPr>
      <w:r>
        <w:t>Passwords are not stored in plain text.</w:t>
      </w:r>
    </w:p>
    <w:p>
      <w:pPr>
        <w:pStyle w:val="ListBullet"/>
      </w:pPr>
      <w:r>
        <w:t>An authenticated User can log out.</w:t>
      </w:r>
    </w:p>
    <w:p>
      <w:pPr>
        <w:pStyle w:val="ListBullet"/>
      </w:pPr>
      <w:r>
        <w:t>Public pages are accessible without login.</w:t>
      </w:r>
    </w:p>
    <w:p>
      <w:pPr>
        <w:pStyle w:val="ListBullet"/>
      </w:pPr>
      <w:r>
        <w:t>Protected User functionality requires authentication.</w:t>
      </w:r>
    </w:p>
    <w:p>
      <w:pPr>
        <w:pStyle w:val="ListBullet"/>
      </w:pPr>
      <w:r>
        <w:t>A User cannot access Admin functionality.</w:t>
      </w:r>
    </w:p>
    <w:p>
      <w:pPr>
        <w:pStyle w:val="ListBullet"/>
      </w:pPr>
      <w:r>
        <w:t>An Admin can access Admin functionality.</w:t>
      </w:r>
    </w:p>
    <w:p>
      <w:pPr>
        <w:pStyle w:val="ListBullet"/>
      </w:pPr>
      <w:r>
        <w:t>Backend endpoints enforce authentication and authorization.</w:t>
      </w:r>
    </w:p>
    <w:p>
      <w:pPr>
        <w:pStyle w:val="ListBullet"/>
      </w:pPr>
      <w:r>
        <w:t>The UI reflects the current authentication state.</w:t>
      </w:r>
    </w:p>
    <w:p>
      <w:pPr>
        <w:pStyle w:val="Heading3"/>
      </w:pPr>
      <w:r>
        <w:t>Out of Scope for MVP</w:t>
      </w:r>
    </w:p>
    <w:p>
      <w:pPr>
        <w:pStyle w:val="ListBullet"/>
      </w:pPr>
      <w:r>
        <w:t>Social login (Google/Facebook)</w:t>
      </w:r>
    </w:p>
    <w:p>
      <w:pPr>
        <w:pStyle w:val="ListBullet"/>
      </w:pPr>
      <w:r>
        <w:t>Two-factor authentication</w:t>
      </w:r>
    </w:p>
    <w:p>
      <w:pPr>
        <w:pStyle w:val="ListBullet"/>
      </w:pPr>
      <w:r>
        <w:t>Email verification</w:t>
      </w:r>
    </w:p>
    <w:p>
      <w:pPr>
        <w:pStyle w:val="ListBullet"/>
      </w:pPr>
      <w:r>
        <w:t>Passwordless login</w:t>
      </w:r>
    </w:p>
    <w:p>
      <w:pPr>
        <w:pStyle w:val="ListBullet"/>
      </w:pPr>
      <w:r>
        <w:t>Multiple Admin roles</w:t>
      </w:r>
    </w:p>
    <w:p>
      <w:pPr>
        <w:pStyle w:val="ListBullet"/>
      </w:pPr>
      <w:r>
        <w:t>Advanced permissions system</w:t>
      </w:r>
    </w:p>
    <w:p>
      <w:pPr>
        <w:pStyle w:val="ListBullet"/>
      </w:pPr>
      <w:r>
        <w:t>SMS account recovery</w:t>
      </w:r>
    </w:p>
    <w:p>
      <w:pPr>
        <w:pStyle w:val="ListBullet"/>
      </w:pPr>
      <w:r>
        <w:t>Forgot Password / email reset flow</w:t>
      </w:r>
    </w:p>
    <w:p>
      <w:r>
        <w:t>5. Database Design</w:t>
      </w:r>
    </w:p>
    <w:p>
      <w:r>
        <w:t>6. API Overview</w:t>
      </w:r>
    </w:p>
    <w:p>
      <w:r>
        <w:t>7. Testing Overview</w:t>
      </w:r>
    </w:p>
    <w:p>
      <w:r>
        <w:br w:type="page"/>
      </w:r>
    </w:p>
    <w:p>
      <w:pPr>
        <w:pStyle w:val="Heading2"/>
      </w:pPr>
      <w:r>
        <w:t>4.3 Discover</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DISC</w:t>
            </w:r>
          </w:p>
        </w:tc>
      </w:tr>
      <w:tr>
        <w:tc>
          <w:tcPr>
            <w:tcW w:type="dxa" w:w="5040"/>
          </w:tcPr>
          <w:p>
            <w:r>
              <w:t>Page Name</w:t>
            </w:r>
          </w:p>
        </w:tc>
        <w:tc>
          <w:tcPr>
            <w:tcW w:type="dxa" w:w="5040"/>
          </w:tcPr>
          <w:p>
            <w:r>
              <w:t>Discover</w:t>
            </w:r>
          </w:p>
        </w:tc>
      </w:tr>
      <w:tr>
        <w:tc>
          <w:tcPr>
            <w:tcW w:type="dxa" w:w="5040"/>
          </w:tcPr>
          <w:p>
            <w:r>
              <w:t>Access</w:t>
            </w:r>
          </w:p>
        </w:tc>
        <w:tc>
          <w:tcPr>
            <w:tcW w:type="dxa" w:w="5040"/>
          </w:tcPr>
          <w:p>
            <w:r>
              <w:t>Guest, User, Admin</w:t>
            </w:r>
          </w:p>
        </w:tc>
      </w:tr>
      <w:tr>
        <w:tc>
          <w:tcPr>
            <w:tcW w:type="dxa" w:w="5040"/>
          </w:tcPr>
          <w:p>
            <w:r>
              <w:t>Priority</w:t>
            </w:r>
          </w:p>
        </w:tc>
        <w:tc>
          <w:tcPr>
            <w:tcW w:type="dxa" w:w="5040"/>
          </w:tcPr>
          <w:p>
            <w:r>
              <w:t>MVP</w:t>
            </w:r>
          </w:p>
        </w:tc>
      </w:tr>
      <w:tr>
        <w:tc>
          <w:tcPr>
            <w:tcW w:type="dxa" w:w="5040"/>
          </w:tcPr>
          <w:p>
            <w:r>
              <w:t>External Dependency</w:t>
            </w:r>
          </w:p>
        </w:tc>
        <w:tc>
          <w:tcPr>
            <w:tcW w:type="dxa" w:w="5040"/>
          </w:tcPr>
          <w:p>
            <w:r>
              <w:t>Google Books API</w:t>
            </w:r>
          </w:p>
        </w:tc>
      </w:tr>
    </w:tbl>
    <w:p>
      <w:pPr>
        <w:pStyle w:val="Heading3"/>
      </w:pPr>
      <w:r>
        <w:t>Purpose</w:t>
      </w:r>
    </w:p>
    <w:p>
      <w:r>
        <w:t>Discover allows users to search for and explore books using data from an external book service. Both Guests and authenticated users can search and view book information. Actions that save or modify personal data require authentication.</w:t>
      </w:r>
    </w:p>
    <w:p>
      <w:pPr>
        <w:pStyle w:val="Heading3"/>
      </w:pPr>
      <w:r>
        <w:t>Page Layout</w:t>
      </w:r>
    </w:p>
    <w:p>
      <w:r>
        <w:t>Header: Logo | Home | Shelves | Discover | Login/Register or Notifications/Profile</w:t>
        <w:br/>
        <w:br/>
        <w:t>Discover Books</w:t>
        <w:br/>
        <w:t>Search field + Search button</w:t>
        <w:br/>
        <w:t>Search by: Title | Author | Genre | Series</w:t>
        <w:br/>
        <w:br/>
        <w:t>Search Results</w:t>
        <w:br/>
        <w:t>Book cards: Cover | Title | Author | Rating | Details | Add to Shelf</w:t>
        <w:br/>
        <w:br/>
        <w:t>Footer</w:t>
      </w:r>
    </w:p>
    <w:p>
      <w:pPr>
        <w:pStyle w:val="Heading3"/>
      </w:pPr>
      <w:r>
        <w:t>Search</w:t>
      </w:r>
    </w:p>
    <w:p>
      <w:pPr>
        <w:pStyle w:val="ListBullet"/>
      </w:pPr>
      <w:r>
        <w:t>Search by Title</w:t>
      </w:r>
    </w:p>
    <w:p>
      <w:pPr>
        <w:pStyle w:val="ListBullet"/>
      </w:pPr>
      <w:r>
        <w:t>Search by Author</w:t>
      </w:r>
    </w:p>
    <w:p>
      <w:pPr>
        <w:pStyle w:val="ListBullet"/>
      </w:pPr>
      <w:r>
        <w:t>Search by Genre</w:t>
      </w:r>
    </w:p>
    <w:p>
      <w:pPr>
        <w:pStyle w:val="ListBullet"/>
      </w:pPr>
      <w:r>
        <w:t>Search by Book Series</w:t>
      </w:r>
    </w:p>
    <w:p>
      <w:r>
        <w:t>Search requests are sent to the Book Tracker backend. The backend retrieves book data from Google Books API, maps the response to the application's DTO, and returns the results to the frontend.</w:t>
      </w:r>
    </w:p>
    <w:p>
      <w:pPr>
        <w:pStyle w:val="Heading3"/>
      </w:pPr>
      <w:r>
        <w:t>Search Results</w:t>
      </w:r>
    </w:p>
    <w:p>
      <w:r>
        <w:t>Each MVP Book Card displays:</w:t>
      </w:r>
    </w:p>
    <w:p>
      <w:pPr>
        <w:pStyle w:val="ListBullet"/>
      </w:pPr>
      <w:r>
        <w:t>Book cover</w:t>
      </w:r>
    </w:p>
    <w:p>
      <w:pPr>
        <w:pStyle w:val="ListBullet"/>
      </w:pPr>
      <w:r>
        <w:t>Title</w:t>
      </w:r>
    </w:p>
    <w:p>
      <w:pPr>
        <w:pStyle w:val="ListBullet"/>
      </w:pPr>
      <w:r>
        <w:t>Author</w:t>
      </w:r>
    </w:p>
    <w:p>
      <w:pPr>
        <w:pStyle w:val="ListBullet"/>
      </w:pPr>
      <w:r>
        <w:t>Average rating, when available</w:t>
      </w:r>
    </w:p>
    <w:p>
      <w:r>
        <w:t>Available actions: View Details; Add to Shelf (authenticated users only).</w:t>
      </w:r>
    </w:p>
    <w:p>
      <w:pPr>
        <w:pStyle w:val="Heading3"/>
      </w:pPr>
      <w:r>
        <w:t>Guest and Authenticated Behaviour</w:t>
      </w:r>
    </w:p>
    <w:p>
      <w:r>
        <w:t>Guests can search, view results and open Book Details. Saving a book requires authentication.</w:t>
      </w:r>
    </w:p>
    <w:p>
      <w:r>
        <w:t>If a Guest selects Add to Shelf, display: "Sign in to save books to your shelves." with Login and Create Account options.</w:t>
      </w:r>
    </w:p>
    <w:p>
      <w:r>
        <w:t>Authenticated users can add a book to one of the MVP standard shelves: Want to Read, Currently Reading, or Read.</w:t>
      </w:r>
    </w:p>
    <w:p>
      <w:pPr>
        <w:pStyle w:val="Heading3"/>
      </w:pPr>
      <w:r>
        <w:t>Sorting</w:t>
      </w:r>
    </w:p>
    <w:p>
      <w:r>
        <w:t>MVP sorting options: Title and Author. Rating, publication date, genre and series are reserved for later versions.</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SearchBar</w:t>
            </w:r>
          </w:p>
        </w:tc>
        <w:tc>
          <w:tcPr>
            <w:tcW w:type="dxa" w:w="5040"/>
          </w:tcPr>
          <w:p>
            <w:r>
              <w:t>Enter search query</w:t>
            </w:r>
          </w:p>
        </w:tc>
      </w:tr>
      <w:tr>
        <w:tc>
          <w:tcPr>
            <w:tcW w:type="dxa" w:w="5040"/>
          </w:tcPr>
          <w:p>
            <w:r>
              <w:t>SearchFilter</w:t>
            </w:r>
          </w:p>
        </w:tc>
        <w:tc>
          <w:tcPr>
            <w:tcW w:type="dxa" w:w="5040"/>
          </w:tcPr>
          <w:p>
            <w:r>
              <w:t>Select Title, Author, Genre or Series</w:t>
            </w:r>
          </w:p>
        </w:tc>
      </w:tr>
      <w:tr>
        <w:tc>
          <w:tcPr>
            <w:tcW w:type="dxa" w:w="5040"/>
          </w:tcPr>
          <w:p>
            <w:r>
              <w:t>SearchResults</w:t>
            </w:r>
          </w:p>
        </w:tc>
        <w:tc>
          <w:tcPr>
            <w:tcW w:type="dxa" w:w="5040"/>
          </w:tcPr>
          <w:p>
            <w:r>
              <w:t>Display search results</w:t>
            </w:r>
          </w:p>
        </w:tc>
      </w:tr>
      <w:tr>
        <w:tc>
          <w:tcPr>
            <w:tcW w:type="dxa" w:w="5040"/>
          </w:tcPr>
          <w:p>
            <w:r>
              <w:t>BookCard</w:t>
            </w:r>
          </w:p>
        </w:tc>
        <w:tc>
          <w:tcPr>
            <w:tcW w:type="dxa" w:w="5040"/>
          </w:tcPr>
          <w:p>
            <w:r>
              <w:t>Display an individual book</w:t>
            </w:r>
          </w:p>
        </w:tc>
      </w:tr>
      <w:tr>
        <w:tc>
          <w:tcPr>
            <w:tcW w:type="dxa" w:w="5040"/>
          </w:tcPr>
          <w:p>
            <w:r>
              <w:t>AddToShelf</w:t>
            </w:r>
          </w:p>
        </w:tc>
        <w:tc>
          <w:tcPr>
            <w:tcW w:type="dxa" w:w="5040"/>
          </w:tcPr>
          <w:p>
            <w:r>
              <w:t>Add book to a shelf</w:t>
            </w:r>
          </w:p>
        </w:tc>
      </w:tr>
      <w:tr>
        <w:tc>
          <w:tcPr>
            <w:tcW w:type="dxa" w:w="5040"/>
          </w:tcPr>
          <w:p>
            <w:r>
              <w:t>NoCoverPlaceholder</w:t>
            </w:r>
          </w:p>
        </w:tc>
        <w:tc>
          <w:tcPr>
            <w:tcW w:type="dxa" w:w="5040"/>
          </w:tcPr>
          <w:p>
            <w:r>
              <w:t>Handle missing book covers</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DISC-001</w:t>
            </w:r>
          </w:p>
        </w:tc>
        <w:tc>
          <w:tcPr>
            <w:tcW w:type="dxa" w:w="5040"/>
          </w:tcPr>
          <w:p>
            <w:r>
              <w:t>Search books</w:t>
            </w:r>
          </w:p>
        </w:tc>
      </w:tr>
      <w:tr>
        <w:tc>
          <w:tcPr>
            <w:tcW w:type="dxa" w:w="5040"/>
          </w:tcPr>
          <w:p>
            <w:r>
              <w:t>DISC-002</w:t>
            </w:r>
          </w:p>
        </w:tc>
        <w:tc>
          <w:tcPr>
            <w:tcW w:type="dxa" w:w="5040"/>
          </w:tcPr>
          <w:p>
            <w:r>
              <w:t>Search by title</w:t>
            </w:r>
          </w:p>
        </w:tc>
      </w:tr>
      <w:tr>
        <w:tc>
          <w:tcPr>
            <w:tcW w:type="dxa" w:w="5040"/>
          </w:tcPr>
          <w:p>
            <w:r>
              <w:t>DISC-003</w:t>
            </w:r>
          </w:p>
        </w:tc>
        <w:tc>
          <w:tcPr>
            <w:tcW w:type="dxa" w:w="5040"/>
          </w:tcPr>
          <w:p>
            <w:r>
              <w:t>Search by author</w:t>
            </w:r>
          </w:p>
        </w:tc>
      </w:tr>
      <w:tr>
        <w:tc>
          <w:tcPr>
            <w:tcW w:type="dxa" w:w="5040"/>
          </w:tcPr>
          <w:p>
            <w:r>
              <w:t>DISC-004</w:t>
            </w:r>
          </w:p>
        </w:tc>
        <w:tc>
          <w:tcPr>
            <w:tcW w:type="dxa" w:w="5040"/>
          </w:tcPr>
          <w:p>
            <w:r>
              <w:t>Search by genre</w:t>
            </w:r>
          </w:p>
        </w:tc>
      </w:tr>
      <w:tr>
        <w:tc>
          <w:tcPr>
            <w:tcW w:type="dxa" w:w="5040"/>
          </w:tcPr>
          <w:p>
            <w:r>
              <w:t>DISC-005</w:t>
            </w:r>
          </w:p>
        </w:tc>
        <w:tc>
          <w:tcPr>
            <w:tcW w:type="dxa" w:w="5040"/>
          </w:tcPr>
          <w:p>
            <w:r>
              <w:t>Search by series</w:t>
            </w:r>
          </w:p>
        </w:tc>
      </w:tr>
      <w:tr>
        <w:tc>
          <w:tcPr>
            <w:tcW w:type="dxa" w:w="5040"/>
          </w:tcPr>
          <w:p>
            <w:r>
              <w:t>DISC-006</w:t>
            </w:r>
          </w:p>
        </w:tc>
        <w:tc>
          <w:tcPr>
            <w:tcW w:type="dxa" w:w="5040"/>
          </w:tcPr>
          <w:p>
            <w:r>
              <w:t>View search results</w:t>
            </w:r>
          </w:p>
        </w:tc>
      </w:tr>
      <w:tr>
        <w:tc>
          <w:tcPr>
            <w:tcW w:type="dxa" w:w="5040"/>
          </w:tcPr>
          <w:p>
            <w:r>
              <w:t>DISC-007</w:t>
            </w:r>
          </w:p>
        </w:tc>
        <w:tc>
          <w:tcPr>
            <w:tcW w:type="dxa" w:w="5040"/>
          </w:tcPr>
          <w:p>
            <w:r>
              <w:t>Sort search results</w:t>
            </w:r>
          </w:p>
        </w:tc>
      </w:tr>
      <w:tr>
        <w:tc>
          <w:tcPr>
            <w:tcW w:type="dxa" w:w="5040"/>
          </w:tcPr>
          <w:p>
            <w:r>
              <w:t>DISC-008</w:t>
            </w:r>
          </w:p>
        </w:tc>
        <w:tc>
          <w:tcPr>
            <w:tcW w:type="dxa" w:w="5040"/>
          </w:tcPr>
          <w:p>
            <w:r>
              <w:t>Open Book Details</w:t>
            </w:r>
          </w:p>
        </w:tc>
      </w:tr>
      <w:tr>
        <w:tc>
          <w:tcPr>
            <w:tcW w:type="dxa" w:w="5040"/>
          </w:tcPr>
          <w:p>
            <w:r>
              <w:t>DISC-009</w:t>
            </w:r>
          </w:p>
        </w:tc>
        <w:tc>
          <w:tcPr>
            <w:tcW w:type="dxa" w:w="5040"/>
          </w:tcPr>
          <w:p>
            <w:r>
              <w:t>Add book to Shelf</w:t>
            </w:r>
          </w:p>
        </w:tc>
      </w:tr>
      <w:tr>
        <w:tc>
          <w:tcPr>
            <w:tcW w:type="dxa" w:w="5040"/>
          </w:tcPr>
          <w:p>
            <w:r>
              <w:t>DISC-010</w:t>
            </w:r>
          </w:p>
        </w:tc>
        <w:tc>
          <w:tcPr>
            <w:tcW w:type="dxa" w:w="5040"/>
          </w:tcPr>
          <w:p>
            <w:r>
              <w:t>Prompt Guest to authenticate before saving book</w:t>
            </w:r>
          </w:p>
        </w:tc>
      </w:tr>
    </w:tbl>
    <w:p>
      <w:pPr>
        <w:pStyle w:val="Heading3"/>
      </w:pPr>
      <w:r>
        <w:t>Data Required</w:t>
      </w:r>
    </w:p>
    <w:p>
      <w:r>
        <w:t>Google Books API provides the external book ID, title, author, cover, description, ISBN, page count, category/genre, publication date and rating when available. Not all fields need to be displayed on Discover.</w:t>
      </w:r>
    </w:p>
    <w:p>
      <w:pPr>
        <w:pStyle w:val="Heading3"/>
      </w:pPr>
      <w:r>
        <w:t>API Overview</w:t>
      </w:r>
    </w:p>
    <w:p>
      <w:r>
        <w:t>GET /api/books/search - Search for books through the Book Tracker backend.</w:t>
      </w:r>
    </w:p>
    <w:p>
      <w:r>
        <w:t>Conceptual flow: React -&gt; Book Tracker API -&gt; Google Books API -&gt; mapped BookSearchResultDto -&gt; React.</w:t>
      </w:r>
    </w:p>
    <w:p>
      <w:pPr>
        <w:pStyle w:val="Heading3"/>
      </w:pPr>
      <w:r>
        <w:t>States</w:t>
      </w:r>
    </w:p>
    <w:p>
      <w:r>
        <w:rPr>
          <w:b/>
        </w:rPr>
        <w:t xml:space="preserve">Initial: </w:t>
      </w:r>
      <w:r>
        <w:t>Search for your next book.</w:t>
      </w:r>
    </w:p>
    <w:p>
      <w:r>
        <w:rPr>
          <w:b/>
        </w:rPr>
        <w:t xml:space="preserve">Loading: </w:t>
      </w:r>
      <w:r>
        <w:t>Searching books...</w:t>
      </w:r>
    </w:p>
    <w:p>
      <w:r>
        <w:rPr>
          <w:b/>
        </w:rPr>
        <w:t xml:space="preserve">No Results: </w:t>
      </w:r>
      <w:r>
        <w:t>No books found.</w:t>
      </w:r>
    </w:p>
    <w:p>
      <w:r>
        <w:rPr>
          <w:b/>
        </w:rPr>
        <w:t xml:space="preserve">API Error: </w:t>
      </w:r>
      <w:r>
        <w:t>Unable to search for books. Please try again.</w:t>
      </w:r>
    </w:p>
    <w:p>
      <w:r>
        <w:rPr>
          <w:b/>
        </w:rPr>
        <w:t xml:space="preserve">Missing Cover: </w:t>
      </w:r>
      <w:r>
        <w:t>Display the application's No Cover placeholder.</w:t>
      </w:r>
    </w:p>
    <w:p>
      <w:pPr>
        <w:pStyle w:val="Heading3"/>
      </w:pPr>
      <w:r>
        <w:t>Discover Screen Flow</w:t>
      </w:r>
    </w:p>
    <w:p>
      <w:r>
        <w:rPr>
          <w:rFonts w:ascii="Consolas" w:hAnsi="Consolas"/>
          <w:sz w:val="18"/>
        </w:rPr>
        <w:t>DISCOVER</w:t>
        <w:br/>
        <w:t xml:space="preserve">   |</w:t>
        <w:br/>
        <w:t xml:space="preserve">   v</w:t>
        <w:br/>
        <w:t>Enter Search</w:t>
        <w:br/>
        <w:t xml:space="preserve">   |</w:t>
        <w:br/>
        <w:t xml:space="preserve">   v</w:t>
        <w:br/>
        <w:t>Select Search Type</w:t>
        <w:br/>
        <w:t xml:space="preserve">   |</w:t>
        <w:br/>
        <w:t xml:space="preserve">   v</w:t>
        <w:br/>
        <w:t>Search</w:t>
        <w:br/>
        <w:t xml:space="preserve">   |</w:t>
        <w:br/>
        <w:t xml:space="preserve">   v</w:t>
        <w:br/>
        <w:t>Book Tracker API</w:t>
        <w:br/>
        <w:t xml:space="preserve">   |</w:t>
        <w:br/>
        <w:t xml:space="preserve">   v</w:t>
        <w:br/>
        <w:t>Google Books API</w:t>
        <w:br/>
        <w:t xml:space="preserve">   |</w:t>
        <w:br/>
        <w:t xml:space="preserve">   +-------------------+</w:t>
        <w:br/>
        <w:t xml:space="preserve">   |                   |</w:t>
        <w:br/>
        <w:t xml:space="preserve"> Error               Success</w:t>
        <w:br/>
        <w:t xml:space="preserve">   |                   |</w:t>
        <w:br/>
        <w:t xml:space="preserve">   v                   v</w:t>
        <w:br/>
        <w:t>Error Message      Search Results</w:t>
        <w:br/>
        <w:t xml:space="preserve">                       |</w:t>
        <w:br/>
        <w:t xml:space="preserve">              +--------+--------+</w:t>
        <w:br/>
        <w:t xml:space="preserve">              |                 |</w:t>
        <w:br/>
        <w:t xml:space="preserve">              v                 v</w:t>
        <w:br/>
        <w:t xml:space="preserve">         View Details      Add to Shelf</w:t>
        <w:br/>
        <w:t xml:space="preserve">              |                 |</w:t>
        <w:br/>
        <w:t xml:space="preserve">              v          Authentication?</w:t>
        <w:br/>
        <w:t xml:space="preserve">         BOOK DETAILS       /        \</w:t>
        <w:br/>
        <w:t xml:space="preserve">                           No        Yes</w:t>
        <w:br/>
        <w:t xml:space="preserve">                           |          |</w:t>
        <w:br/>
        <w:t xml:space="preserve">                           v          v</w:t>
        <w:br/>
        <w:t xml:space="preserve">                     Login/Register  Select Shelf</w:t>
        <w:br/>
        <w:t xml:space="preserve">                                      |</w:t>
        <w:br/>
        <w:t xml:space="preserve">                                      v</w:t>
        <w:br/>
        <w:t xml:space="preserve">                                Add Book to Shelf</w:t>
      </w:r>
    </w:p>
    <w:p>
      <w:pPr>
        <w:pStyle w:val="Heading3"/>
      </w:pPr>
      <w:r>
        <w:t>Acceptance Criteria - MVP</w:t>
      </w:r>
    </w:p>
    <w:p>
      <w:pPr>
        <w:pStyle w:val="ListBullet"/>
      </w:pPr>
      <w:r>
        <w:t>Guest and authenticated users can access Discover.</w:t>
      </w:r>
    </w:p>
    <w:p>
      <w:pPr>
        <w:pStyle w:val="ListBullet"/>
      </w:pPr>
      <w:r>
        <w:t>Users can search by Title, Author, Genre and Series.</w:t>
      </w:r>
    </w:p>
    <w:p>
      <w:pPr>
        <w:pStyle w:val="ListBullet"/>
      </w:pPr>
      <w:r>
        <w:t>Search requests retrieve data from the external book service through the Book Tracker backend.</w:t>
      </w:r>
    </w:p>
    <w:p>
      <w:pPr>
        <w:pStyle w:val="ListBullet"/>
      </w:pPr>
      <w:r>
        <w:t>Search results display book cover, title and author.</w:t>
      </w:r>
    </w:p>
    <w:p>
      <w:pPr>
        <w:pStyle w:val="ListBullet"/>
      </w:pPr>
      <w:r>
        <w:t>Missing covers display a placeholder.</w:t>
      </w:r>
    </w:p>
    <w:p>
      <w:pPr>
        <w:pStyle w:val="ListBullet"/>
      </w:pPr>
      <w:r>
        <w:t>Users can open Book Details from a search result.</w:t>
      </w:r>
    </w:p>
    <w:p>
      <w:pPr>
        <w:pStyle w:val="ListBullet"/>
      </w:pPr>
      <w:r>
        <w:t>Authenticated users can initiate Add to Shelf.</w:t>
      </w:r>
    </w:p>
    <w:p>
      <w:pPr>
        <w:pStyle w:val="ListBullet"/>
      </w:pPr>
      <w:r>
        <w:t>Guests cannot save books and are prompted to Login/Register.</w:t>
      </w:r>
    </w:p>
    <w:p>
      <w:pPr>
        <w:pStyle w:val="ListBullet"/>
      </w:pPr>
      <w:r>
        <w:t>Empty search results are handled.</w:t>
      </w:r>
    </w:p>
    <w:p>
      <w:pPr>
        <w:pStyle w:val="ListBullet"/>
      </w:pPr>
      <w:r>
        <w:t>External API errors are handled.</w:t>
      </w:r>
    </w:p>
    <w:p>
      <w:pPr>
        <w:pStyle w:val="Heading3"/>
      </w:pPr>
      <w:r>
        <w:t>Out of Scope - Future Versions</w:t>
      </w:r>
    </w:p>
    <w:p>
      <w:pPr>
        <w:pStyle w:val="ListBullet"/>
      </w:pPr>
      <w:r>
        <w:t>AI recommendations</w:t>
      </w:r>
    </w:p>
    <w:p>
      <w:pPr>
        <w:pStyle w:val="ListBullet"/>
      </w:pPr>
      <w:r>
        <w:t>Personalised recommendations</w:t>
      </w:r>
    </w:p>
    <w:p>
      <w:pPr>
        <w:pStyle w:val="ListBullet"/>
      </w:pPr>
      <w:r>
        <w:t>Tags</w:t>
      </w:r>
    </w:p>
    <w:p>
      <w:pPr>
        <w:pStyle w:val="ListBullet"/>
      </w:pPr>
      <w:r>
        <w:t>Advanced filters</w:t>
      </w:r>
    </w:p>
    <w:p>
      <w:pPr>
        <w:pStyle w:val="ListBullet"/>
      </w:pPr>
      <w:r>
        <w:t>Follow Author</w:t>
      </w:r>
    </w:p>
    <w:p>
      <w:pPr>
        <w:pStyle w:val="ListBullet"/>
      </w:pPr>
      <w:r>
        <w:t>Follow Series</w:t>
      </w:r>
    </w:p>
    <w:p>
      <w:pPr>
        <w:pStyle w:val="ListBullet"/>
      </w:pPr>
      <w:r>
        <w:t>Favourite genres</w:t>
      </w:r>
    </w:p>
    <w:p>
      <w:pPr>
        <w:pStyle w:val="ListBullet"/>
      </w:pPr>
      <w:r>
        <w:t>Similar books</w:t>
      </w:r>
    </w:p>
    <w:p>
      <w:pPr>
        <w:pStyle w:val="ListBullet"/>
      </w:pPr>
      <w:r>
        <w:t>Random recommendations</w:t>
      </w:r>
    </w:p>
    <w:p>
      <w:pPr>
        <w:pStyle w:val="ListBullet"/>
      </w:pPr>
      <w:r>
        <w:t>Infinite scrolling</w:t>
      </w:r>
    </w:p>
    <w:p>
      <w:pPr>
        <w:pStyle w:val="ListBullet"/>
      </w:pPr>
      <w:r>
        <w:t>Advanced pagination</w:t>
      </w:r>
    </w:p>
    <w:p>
      <w:r>
        <w:t>Implementation note: Series search support should be verified against the metadata and search capabilities available from the selected external book provider during API implementation.</w:t>
      </w:r>
    </w:p>
    <w:p>
      <w:r>
        <w:br w:type="page"/>
      </w:r>
    </w:p>
    <w:p>
      <w:pPr>
        <w:pStyle w:val="Heading2"/>
      </w:pPr>
      <w:r>
        <w:t>4.4 Book Details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BOOK</w:t>
            </w:r>
          </w:p>
        </w:tc>
      </w:tr>
      <w:tr>
        <w:tc>
          <w:tcPr>
            <w:tcW w:type="dxa" w:w="5040"/>
          </w:tcPr>
          <w:p>
            <w:r>
              <w:t>Page Name</w:t>
            </w:r>
          </w:p>
        </w:tc>
        <w:tc>
          <w:tcPr>
            <w:tcW w:type="dxa" w:w="5040"/>
          </w:tcPr>
          <w:p>
            <w:r>
              <w:t>Book Details</w:t>
            </w:r>
          </w:p>
        </w:tc>
      </w:tr>
      <w:tr>
        <w:tc>
          <w:tcPr>
            <w:tcW w:type="dxa" w:w="5040"/>
          </w:tcPr>
          <w:p>
            <w:r>
              <w:t>Access</w:t>
            </w:r>
          </w:p>
        </w:tc>
        <w:tc>
          <w:tcPr>
            <w:tcW w:type="dxa" w:w="5040"/>
          </w:tcPr>
          <w:p>
            <w:r>
              <w:t>Guest, User, Admin</w:t>
            </w:r>
          </w:p>
        </w:tc>
      </w:tr>
      <w:tr>
        <w:tc>
          <w:tcPr>
            <w:tcW w:type="dxa" w:w="5040"/>
          </w:tcPr>
          <w:p>
            <w:r>
              <w:t>Priority</w:t>
            </w:r>
          </w:p>
        </w:tc>
        <w:tc>
          <w:tcPr>
            <w:tcW w:type="dxa" w:w="5040"/>
          </w:tcPr>
          <w:p>
            <w:r>
              <w:t>MVP</w:t>
            </w:r>
          </w:p>
        </w:tc>
      </w:tr>
      <w:tr>
        <w:tc>
          <w:tcPr>
            <w:tcW w:type="dxa" w:w="5040"/>
          </w:tcPr>
          <w:p>
            <w:r>
              <w:t>External Dependency</w:t>
            </w:r>
          </w:p>
        </w:tc>
        <w:tc>
          <w:tcPr>
            <w:tcW w:type="dxa" w:w="5040"/>
          </w:tcPr>
          <w:p>
            <w:r>
              <w:t>Google Books API</w:t>
            </w:r>
          </w:p>
        </w:tc>
      </w:tr>
    </w:tbl>
    <w:p>
      <w:pPr>
        <w:pStyle w:val="Heading3"/>
      </w:pPr>
      <w:r>
        <w:t>Purpose</w:t>
      </w:r>
    </w:p>
    <w:p>
      <w:r>
        <w:t>Book Details is implemented through BookController.Details and Views/Book/Details.cshtml. GoogleBooksService supplies external book metadata, while local review data is composed separately through ReviewService. Guests can view book information and public reviews. Authenticated Active users can create, edit and delete their own review.</w:t>
      </w:r>
    </w:p>
    <w:p>
      <w:pPr>
        <w:pStyle w:val="Heading3"/>
      </w:pPr>
      <w:r>
        <w:t>Book Information</w:t>
      </w:r>
    </w:p>
    <w:p>
      <w:pPr>
        <w:pStyle w:val="ListBullet"/>
      </w:pPr>
      <w:r>
        <w:t>Cover</w:t>
      </w:r>
    </w:p>
    <w:p>
      <w:pPr>
        <w:pStyle w:val="ListBullet"/>
      </w:pPr>
      <w:r>
        <w:t>Title</w:t>
      </w:r>
    </w:p>
    <w:p>
      <w:pPr>
        <w:pStyle w:val="ListBullet"/>
      </w:pPr>
      <w:r>
        <w:t>Author</w:t>
      </w:r>
    </w:p>
    <w:p>
      <w:pPr>
        <w:pStyle w:val="ListBullet"/>
      </w:pPr>
      <w:r>
        <w:t>Description</w:t>
      </w:r>
    </w:p>
    <w:p>
      <w:pPr>
        <w:pStyle w:val="ListBullet"/>
      </w:pPr>
      <w:r>
        <w:t>Genre / Category</w:t>
      </w:r>
    </w:p>
    <w:p>
      <w:pPr>
        <w:pStyle w:val="ListBullet"/>
      </w:pPr>
      <w:r>
        <w:t>Page count</w:t>
      </w:r>
    </w:p>
    <w:p>
      <w:pPr>
        <w:pStyle w:val="ListBullet"/>
      </w:pPr>
      <w:r>
        <w:t>Publication date</w:t>
      </w:r>
    </w:p>
    <w:p>
      <w:pPr>
        <w:pStyle w:val="ListBullet"/>
      </w:pPr>
      <w:r>
        <w:t>ISBN</w:t>
      </w:r>
    </w:p>
    <w:p>
      <w:pPr>
        <w:pStyle w:val="ListBullet"/>
      </w:pPr>
      <w:r>
        <w:t>Average rating, when available</w:t>
      </w:r>
    </w:p>
    <w:p>
      <w:r>
        <w:t>Missing optional metadata must not prevent the page from loading. Missing covers use the shared No Cover placeholder.</w:t>
      </w:r>
    </w:p>
    <w:p>
      <w:pPr>
        <w:pStyle w:val="Heading3"/>
      </w:pPr>
      <w:r>
        <w:t>Add to Shelf</w:t>
      </w:r>
    </w:p>
    <w:p>
      <w:r>
        <w:t>Authenticated users can add the book to one of the MVP standard shelves:</w:t>
      </w:r>
    </w:p>
    <w:p>
      <w:pPr>
        <w:pStyle w:val="ListBullet"/>
      </w:pPr>
      <w:r>
        <w:t>Want to Read</w:t>
      </w:r>
    </w:p>
    <w:p>
      <w:pPr>
        <w:pStyle w:val="ListBullet"/>
      </w:pPr>
      <w:r>
        <w:t>Currently Reading</w:t>
      </w:r>
    </w:p>
    <w:p>
      <w:pPr>
        <w:pStyle w:val="ListBullet"/>
      </w:pPr>
      <w:r>
        <w:t>Read</w:t>
      </w:r>
    </w:p>
    <w:p>
      <w:pPr>
        <w:pStyle w:val="Heading3"/>
      </w:pPr>
      <w:r>
        <w:t>Favourite</w:t>
      </w:r>
    </w:p>
    <w:p>
      <w:r>
        <w:t>Favourites are included in the MVP. An authenticated user can mark or unmark a book as a favourite using a heart control on Book Details. The favourite state is personal to the current user and is stored in Book Tracker. Guests can see the control but must authenticate before saving a favourite.</w:t>
      </w:r>
    </w:p>
    <w:p>
      <w:r>
        <w:t>Favourite data may later be used as one of the inputs for personalised recommendations, but personalised recommendation logic is outside the MVP.</w:t>
      </w:r>
    </w:p>
    <w:p>
      <w:pPr>
        <w:pStyle w:val="Heading3"/>
      </w:pPr>
      <w:r>
        <w:t>Guest Behaviour</w:t>
      </w:r>
    </w:p>
    <w:p>
      <w:r>
        <w:t>Guests can view book information, ratings and reviews. Adding to a shelf, marking a favourite, rating a book and writing a review are protected actions. Attempting one prompts Login / Create Account.</w:t>
      </w:r>
    </w:p>
    <w:p>
      <w:pPr>
        <w:pStyle w:val="Heading3"/>
      </w:pPr>
      <w:r>
        <w:t>Rating and Reviews</w:t>
      </w:r>
    </w:p>
    <w:p>
      <w:r>
        <w:t>Authenticated users can rate a book from 1 to 5 stars and change their own rating. A rating does not require a written review.</w:t>
      </w:r>
    </w:p>
    <w:p>
      <w:r>
        <w:t>Everyone can view reviews. Authenticated Active users can write a review and edit or delete their own review. A User can have a maximum of one Review per Book; duplicate creation is rejected and the existing Review can be edited or deleted.</w:t>
      </w:r>
    </w:p>
    <w:p>
      <w:pPr>
        <w:pStyle w:val="Heading3"/>
      </w:pPr>
      <w:r>
        <w:t>Book Series</w:t>
      </w:r>
    </w:p>
    <w:p>
      <w:r>
        <w:t>If series information is available, the series name may be displayed as book metadata. A dedicated series page, following series and series reading progress are reserved for later versions.</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BookCover</w:t>
            </w:r>
          </w:p>
        </w:tc>
        <w:tc>
          <w:tcPr>
            <w:tcW w:type="dxa" w:w="5040"/>
          </w:tcPr>
          <w:p>
            <w:r>
              <w:t>Display book cover</w:t>
            </w:r>
          </w:p>
        </w:tc>
      </w:tr>
      <w:tr>
        <w:tc>
          <w:tcPr>
            <w:tcW w:type="dxa" w:w="5040"/>
          </w:tcPr>
          <w:p>
            <w:r>
              <w:t>BookInformation</w:t>
            </w:r>
          </w:p>
        </w:tc>
        <w:tc>
          <w:tcPr>
            <w:tcW w:type="dxa" w:w="5040"/>
          </w:tcPr>
          <w:p>
            <w:r>
              <w:t>Display book metadata</w:t>
            </w:r>
          </w:p>
        </w:tc>
      </w:tr>
      <w:tr>
        <w:tc>
          <w:tcPr>
            <w:tcW w:type="dxa" w:w="5040"/>
          </w:tcPr>
          <w:p>
            <w:r>
              <w:t>FavouriteButton</w:t>
            </w:r>
          </w:p>
        </w:tc>
        <w:tc>
          <w:tcPr>
            <w:tcW w:type="dxa" w:w="5040"/>
          </w:tcPr>
          <w:p>
            <w:r>
              <w:t>Mark or unmark a book as favourite</w:t>
            </w:r>
          </w:p>
        </w:tc>
      </w:tr>
      <w:tr>
        <w:tc>
          <w:tcPr>
            <w:tcW w:type="dxa" w:w="5040"/>
          </w:tcPr>
          <w:p>
            <w:r>
              <w:t>StarRating</w:t>
            </w:r>
          </w:p>
        </w:tc>
        <w:tc>
          <w:tcPr>
            <w:tcW w:type="dxa" w:w="5040"/>
          </w:tcPr>
          <w:p>
            <w:r>
              <w:t>Display or set rating</w:t>
            </w:r>
          </w:p>
        </w:tc>
      </w:tr>
      <w:tr>
        <w:tc>
          <w:tcPr>
            <w:tcW w:type="dxa" w:w="5040"/>
          </w:tcPr>
          <w:p>
            <w:r>
              <w:t>AddToShelf</w:t>
            </w:r>
          </w:p>
        </w:tc>
        <w:tc>
          <w:tcPr>
            <w:tcW w:type="dxa" w:w="5040"/>
          </w:tcPr>
          <w:p>
            <w:r>
              <w:t>Add book to a shelf</w:t>
            </w:r>
          </w:p>
        </w:tc>
      </w:tr>
      <w:tr>
        <w:tc>
          <w:tcPr>
            <w:tcW w:type="dxa" w:w="5040"/>
          </w:tcPr>
          <w:p>
            <w:r>
              <w:t>ReviewSection</w:t>
            </w:r>
          </w:p>
        </w:tc>
        <w:tc>
          <w:tcPr>
            <w:tcW w:type="dxa" w:w="5040"/>
          </w:tcPr>
          <w:p>
            <w:r>
              <w:t>Display reviews</w:t>
            </w:r>
          </w:p>
        </w:tc>
      </w:tr>
      <w:tr>
        <w:tc>
          <w:tcPr>
            <w:tcW w:type="dxa" w:w="5040"/>
          </w:tcPr>
          <w:p>
            <w:r>
              <w:t>ReviewCard</w:t>
            </w:r>
          </w:p>
        </w:tc>
        <w:tc>
          <w:tcPr>
            <w:tcW w:type="dxa" w:w="5040"/>
          </w:tcPr>
          <w:p>
            <w:r>
              <w:t>Display an individual review</w:t>
            </w:r>
          </w:p>
        </w:tc>
      </w:tr>
      <w:tr>
        <w:tc>
          <w:tcPr>
            <w:tcW w:type="dxa" w:w="5040"/>
          </w:tcPr>
          <w:p>
            <w:r>
              <w:t>ReviewModal</w:t>
            </w:r>
          </w:p>
        </w:tc>
        <w:tc>
          <w:tcPr>
            <w:tcW w:type="dxa" w:w="5040"/>
          </w:tcPr>
          <w:p>
            <w:r>
              <w:t>Create or edit a review</w:t>
            </w:r>
          </w:p>
        </w:tc>
      </w:tr>
      <w:tr>
        <w:tc>
          <w:tcPr>
            <w:tcW w:type="dxa" w:w="5040"/>
          </w:tcPr>
          <w:p>
            <w:r>
              <w:t>NoCoverPlaceholder</w:t>
            </w:r>
          </w:p>
        </w:tc>
        <w:tc>
          <w:tcPr>
            <w:tcW w:type="dxa" w:w="5040"/>
          </w:tcPr>
          <w:p>
            <w:r>
              <w:t>Handle missing covers</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BOOK-001</w:t>
            </w:r>
          </w:p>
        </w:tc>
        <w:tc>
          <w:tcPr>
            <w:tcW w:type="dxa" w:w="5040"/>
          </w:tcPr>
          <w:p>
            <w:r>
              <w:t>View Book Details</w:t>
            </w:r>
          </w:p>
        </w:tc>
      </w:tr>
      <w:tr>
        <w:tc>
          <w:tcPr>
            <w:tcW w:type="dxa" w:w="5040"/>
          </w:tcPr>
          <w:p>
            <w:r>
              <w:t>BOOK-002</w:t>
            </w:r>
          </w:p>
        </w:tc>
        <w:tc>
          <w:tcPr>
            <w:tcW w:type="dxa" w:w="5040"/>
          </w:tcPr>
          <w:p>
            <w:r>
              <w:t>View book cover</w:t>
            </w:r>
          </w:p>
        </w:tc>
      </w:tr>
      <w:tr>
        <w:tc>
          <w:tcPr>
            <w:tcW w:type="dxa" w:w="5040"/>
          </w:tcPr>
          <w:p>
            <w:r>
              <w:t>BOOK-003</w:t>
            </w:r>
          </w:p>
        </w:tc>
        <w:tc>
          <w:tcPr>
            <w:tcW w:type="dxa" w:w="5040"/>
          </w:tcPr>
          <w:p>
            <w:r>
              <w:t>View book metadata</w:t>
            </w:r>
          </w:p>
        </w:tc>
      </w:tr>
      <w:tr>
        <w:tc>
          <w:tcPr>
            <w:tcW w:type="dxa" w:w="5040"/>
          </w:tcPr>
          <w:p>
            <w:r>
              <w:t>BOOK-004</w:t>
            </w:r>
          </w:p>
        </w:tc>
        <w:tc>
          <w:tcPr>
            <w:tcW w:type="dxa" w:w="5040"/>
          </w:tcPr>
          <w:p>
            <w:r>
              <w:t>Add book to Shelf</w:t>
            </w:r>
          </w:p>
        </w:tc>
      </w:tr>
      <w:tr>
        <w:tc>
          <w:tcPr>
            <w:tcW w:type="dxa" w:w="5040"/>
          </w:tcPr>
          <w:p>
            <w:r>
              <w:t>BOOK-005</w:t>
            </w:r>
          </w:p>
        </w:tc>
        <w:tc>
          <w:tcPr>
            <w:tcW w:type="dxa" w:w="5040"/>
          </w:tcPr>
          <w:p>
            <w:r>
              <w:t>Select Shelf</w:t>
            </w:r>
          </w:p>
        </w:tc>
      </w:tr>
      <w:tr>
        <w:tc>
          <w:tcPr>
            <w:tcW w:type="dxa" w:w="5040"/>
          </w:tcPr>
          <w:p>
            <w:r>
              <w:t>BOOK-006</w:t>
            </w:r>
          </w:p>
        </w:tc>
        <w:tc>
          <w:tcPr>
            <w:tcW w:type="dxa" w:w="5040"/>
          </w:tcPr>
          <w:p>
            <w:r>
              <w:t>Mark book as Favourite</w:t>
            </w:r>
          </w:p>
        </w:tc>
      </w:tr>
      <w:tr>
        <w:tc>
          <w:tcPr>
            <w:tcW w:type="dxa" w:w="5040"/>
          </w:tcPr>
          <w:p>
            <w:r>
              <w:t>BOOK-007</w:t>
            </w:r>
          </w:p>
        </w:tc>
        <w:tc>
          <w:tcPr>
            <w:tcW w:type="dxa" w:w="5040"/>
          </w:tcPr>
          <w:p>
            <w:r>
              <w:t>Remove book from Favourites</w:t>
            </w:r>
          </w:p>
        </w:tc>
      </w:tr>
      <w:tr>
        <w:tc>
          <w:tcPr>
            <w:tcW w:type="dxa" w:w="5040"/>
          </w:tcPr>
          <w:p>
            <w:r>
              <w:t>BOOK-008</w:t>
            </w:r>
          </w:p>
        </w:tc>
        <w:tc>
          <w:tcPr>
            <w:tcW w:type="dxa" w:w="5040"/>
          </w:tcPr>
          <w:p>
            <w:r>
              <w:t>Rate book</w:t>
            </w:r>
          </w:p>
        </w:tc>
      </w:tr>
      <w:tr>
        <w:tc>
          <w:tcPr>
            <w:tcW w:type="dxa" w:w="5040"/>
          </w:tcPr>
          <w:p>
            <w:r>
              <w:t>BOOK-009</w:t>
            </w:r>
          </w:p>
        </w:tc>
        <w:tc>
          <w:tcPr>
            <w:tcW w:type="dxa" w:w="5040"/>
          </w:tcPr>
          <w:p>
            <w:r>
              <w:t>Change own rating</w:t>
            </w:r>
          </w:p>
        </w:tc>
      </w:tr>
      <w:tr>
        <w:tc>
          <w:tcPr>
            <w:tcW w:type="dxa" w:w="5040"/>
          </w:tcPr>
          <w:p>
            <w:r>
              <w:t>BOOK-010</w:t>
            </w:r>
          </w:p>
        </w:tc>
        <w:tc>
          <w:tcPr>
            <w:tcW w:type="dxa" w:w="5040"/>
          </w:tcPr>
          <w:p>
            <w:r>
              <w:t>View reviews</w:t>
            </w:r>
          </w:p>
        </w:tc>
      </w:tr>
      <w:tr>
        <w:tc>
          <w:tcPr>
            <w:tcW w:type="dxa" w:w="5040"/>
          </w:tcPr>
          <w:p>
            <w:r>
              <w:t>BOOK-011</w:t>
            </w:r>
          </w:p>
        </w:tc>
        <w:tc>
          <w:tcPr>
            <w:tcW w:type="dxa" w:w="5040"/>
          </w:tcPr>
          <w:p>
            <w:r>
              <w:t>Write review</w:t>
            </w:r>
          </w:p>
        </w:tc>
      </w:tr>
      <w:tr>
        <w:tc>
          <w:tcPr>
            <w:tcW w:type="dxa" w:w="5040"/>
          </w:tcPr>
          <w:p>
            <w:r>
              <w:t>BOOK-012</w:t>
            </w:r>
          </w:p>
        </w:tc>
        <w:tc>
          <w:tcPr>
            <w:tcW w:type="dxa" w:w="5040"/>
          </w:tcPr>
          <w:p>
            <w:r>
              <w:t>Edit own review</w:t>
            </w:r>
          </w:p>
        </w:tc>
      </w:tr>
      <w:tr>
        <w:tc>
          <w:tcPr>
            <w:tcW w:type="dxa" w:w="5040"/>
          </w:tcPr>
          <w:p>
            <w:r>
              <w:t>BOOK-013</w:t>
            </w:r>
          </w:p>
        </w:tc>
        <w:tc>
          <w:tcPr>
            <w:tcW w:type="dxa" w:w="5040"/>
          </w:tcPr>
          <w:p>
            <w:r>
              <w:t>Delete own review</w:t>
            </w:r>
          </w:p>
        </w:tc>
      </w:tr>
      <w:tr>
        <w:tc>
          <w:tcPr>
            <w:tcW w:type="dxa" w:w="5040"/>
          </w:tcPr>
          <w:p>
            <w:r>
              <w:t>BOOK-014</w:t>
            </w:r>
          </w:p>
        </w:tc>
        <w:tc>
          <w:tcPr>
            <w:tcW w:type="dxa" w:w="5040"/>
          </w:tcPr>
          <w:p>
            <w:r>
              <w:t>Prompt Guest to authenticate for protected actions</w:t>
            </w:r>
          </w:p>
        </w:tc>
      </w:tr>
    </w:tbl>
    <w:p>
      <w:pPr>
        <w:pStyle w:val="Heading3"/>
      </w:pPr>
      <w:r>
        <w:t>Data Required</w:t>
      </w:r>
    </w:p>
    <w:p>
      <w:r>
        <w:t>External book data: external book ID, title, author, cover, description, ISBN, page count, category/genre, publication date and external rating when available.</w:t>
      </w:r>
    </w:p>
    <w:p>
      <w:r>
        <w:t>Book Tracker data: user's shelf, favourite state, user's rating and user reviews.</w:t>
      </w:r>
    </w:p>
    <w:p>
      <w:pPr>
        <w:pStyle w:val="Heading3"/>
      </w:pPr>
      <w:r>
        <w:t>API Overview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Method</w:t>
            </w:r>
          </w:p>
        </w:tc>
        <w:tc>
          <w:tcPr>
            <w:tcW w:type="dxa" w:w="3360"/>
            <w:shd w:fill="EDE3D7"/>
          </w:tcPr>
          <w:p>
            <w:r>
              <w:rPr>
                <w:b/>
              </w:rPr>
              <w:t>Endpoint</w:t>
            </w:r>
          </w:p>
        </w:tc>
        <w:tc>
          <w:tcPr>
            <w:tcW w:type="dxa" w:w="3360"/>
            <w:shd w:fill="EDE3D7"/>
          </w:tcPr>
          <w:p>
            <w:r>
              <w:rPr>
                <w:b/>
              </w:rPr>
              <w:t>Purpose</w:t>
            </w:r>
          </w:p>
        </w:tc>
      </w:tr>
      <w:tr>
        <w:tc>
          <w:tcPr>
            <w:tcW w:type="dxa" w:w="3360"/>
          </w:tcPr>
          <w:p>
            <w:r>
              <w:t>GET</w:t>
            </w:r>
          </w:p>
        </w:tc>
        <w:tc>
          <w:tcPr>
            <w:tcW w:type="dxa" w:w="3360"/>
          </w:tcPr>
          <w:p>
            <w:r>
              <w:t>/api/books/{id}</w:t>
            </w:r>
          </w:p>
        </w:tc>
        <w:tc>
          <w:tcPr>
            <w:tcW w:type="dxa" w:w="3360"/>
          </w:tcPr>
          <w:p>
            <w:r>
              <w:t>Retrieve Book Details</w:t>
            </w:r>
          </w:p>
        </w:tc>
      </w:tr>
      <w:tr>
        <w:tc>
          <w:tcPr>
            <w:tcW w:type="dxa" w:w="3360"/>
          </w:tcPr>
          <w:p>
            <w:r>
              <w:t>POST</w:t>
            </w:r>
          </w:p>
        </w:tc>
        <w:tc>
          <w:tcPr>
            <w:tcW w:type="dxa" w:w="3360"/>
          </w:tcPr>
          <w:p>
            <w:r>
              <w:t>/api/shelves/{shelfId}/books</w:t>
            </w:r>
          </w:p>
        </w:tc>
        <w:tc>
          <w:tcPr>
            <w:tcW w:type="dxa" w:w="3360"/>
          </w:tcPr>
          <w:p>
            <w:r>
              <w:t>Add book to Shelf</w:t>
            </w:r>
          </w:p>
        </w:tc>
      </w:tr>
      <w:tr>
        <w:tc>
          <w:tcPr>
            <w:tcW w:type="dxa" w:w="3360"/>
          </w:tcPr>
          <w:p>
            <w:r>
              <w:t>POST/DELETE</w:t>
            </w:r>
          </w:p>
        </w:tc>
        <w:tc>
          <w:tcPr>
            <w:tcW w:type="dxa" w:w="3360"/>
          </w:tcPr>
          <w:p>
            <w:r>
              <w:t>/api/books/{id}/favourite</w:t>
            </w:r>
          </w:p>
        </w:tc>
        <w:tc>
          <w:tcPr>
            <w:tcW w:type="dxa" w:w="3360"/>
          </w:tcPr>
          <w:p>
            <w:r>
              <w:t>Mark/unmark Favourite</w:t>
            </w:r>
          </w:p>
        </w:tc>
      </w:tr>
      <w:tr>
        <w:tc>
          <w:tcPr>
            <w:tcW w:type="dxa" w:w="3360"/>
          </w:tcPr>
          <w:p>
            <w:r>
              <w:t>GET</w:t>
            </w:r>
          </w:p>
        </w:tc>
        <w:tc>
          <w:tcPr>
            <w:tcW w:type="dxa" w:w="3360"/>
          </w:tcPr>
          <w:p>
            <w:r>
              <w:t>/api/books/{id}/reviews</w:t>
            </w:r>
          </w:p>
        </w:tc>
        <w:tc>
          <w:tcPr>
            <w:tcW w:type="dxa" w:w="3360"/>
          </w:tcPr>
          <w:p>
            <w:r>
              <w:t>Retrieve reviews</w:t>
            </w:r>
          </w:p>
        </w:tc>
      </w:tr>
      <w:tr>
        <w:tc>
          <w:tcPr>
            <w:tcW w:type="dxa" w:w="3360"/>
          </w:tcPr>
          <w:p>
            <w:r>
              <w:t>POST</w:t>
            </w:r>
          </w:p>
        </w:tc>
        <w:tc>
          <w:tcPr>
            <w:tcW w:type="dxa" w:w="3360"/>
          </w:tcPr>
          <w:p>
            <w:r>
              <w:t>/api/books/{id}/reviews</w:t>
            </w:r>
          </w:p>
        </w:tc>
        <w:tc>
          <w:tcPr>
            <w:tcW w:type="dxa" w:w="3360"/>
          </w:tcPr>
          <w:p>
            <w:r>
              <w:t>Create review</w:t>
            </w:r>
          </w:p>
        </w:tc>
      </w:tr>
      <w:tr>
        <w:tc>
          <w:tcPr>
            <w:tcW w:type="dxa" w:w="3360"/>
          </w:tcPr>
          <w:p>
            <w:r>
              <w:t>PUT</w:t>
            </w:r>
          </w:p>
        </w:tc>
        <w:tc>
          <w:tcPr>
            <w:tcW w:type="dxa" w:w="3360"/>
          </w:tcPr>
          <w:p>
            <w:r>
              <w:t>/api/reviews/{id}</w:t>
            </w:r>
          </w:p>
        </w:tc>
        <w:tc>
          <w:tcPr>
            <w:tcW w:type="dxa" w:w="3360"/>
          </w:tcPr>
          <w:p>
            <w:r>
              <w:t>Edit own review</w:t>
            </w:r>
          </w:p>
        </w:tc>
      </w:tr>
      <w:tr>
        <w:tc>
          <w:tcPr>
            <w:tcW w:type="dxa" w:w="3360"/>
          </w:tcPr>
          <w:p>
            <w:r>
              <w:t>DELETE</w:t>
            </w:r>
          </w:p>
        </w:tc>
        <w:tc>
          <w:tcPr>
            <w:tcW w:type="dxa" w:w="3360"/>
          </w:tcPr>
          <w:p>
            <w:r>
              <w:t>/api/reviews/{id}</w:t>
            </w:r>
          </w:p>
        </w:tc>
        <w:tc>
          <w:tcPr>
            <w:tcW w:type="dxa" w:w="3360"/>
          </w:tcPr>
          <w:p>
            <w:r>
              <w:t>Delete own review</w:t>
            </w:r>
          </w:p>
        </w:tc>
      </w:tr>
      <w:tr>
        <w:tc>
          <w:tcPr>
            <w:tcW w:type="dxa" w:w="3360"/>
          </w:tcPr>
          <w:p>
            <w:r>
              <w:t>POST/PUT</w:t>
            </w:r>
          </w:p>
        </w:tc>
        <w:tc>
          <w:tcPr>
            <w:tcW w:type="dxa" w:w="3360"/>
          </w:tcPr>
          <w:p>
            <w:r>
              <w:t>/api/books/{id}/rating</w:t>
            </w:r>
          </w:p>
        </w:tc>
        <w:tc>
          <w:tcPr>
            <w:tcW w:type="dxa" w:w="3360"/>
          </w:tcPr>
          <w:p>
            <w:r>
              <w:t>Create/change rating</w:t>
            </w:r>
          </w:p>
        </w:tc>
      </w:tr>
    </w:tbl>
    <w:p>
      <w:r>
        <w:t>Endpoint shapes are conceptual and will be finalised during API design.</w:t>
      </w:r>
    </w:p>
    <w:p>
      <w:pPr>
        <w:pStyle w:val="Heading3"/>
      </w:pPr>
      <w:r>
        <w:t>Page States</w:t>
      </w:r>
    </w:p>
    <w:p>
      <w:r>
        <w:rPr>
          <w:b/>
        </w:rPr>
        <w:t xml:space="preserve">Loading: </w:t>
      </w:r>
      <w:r>
        <w:t>Display a Book Details loading state.</w:t>
      </w:r>
    </w:p>
    <w:p>
      <w:r>
        <w:rPr>
          <w:b/>
        </w:rPr>
        <w:t xml:space="preserve">Book Not Found: </w:t>
      </w:r>
      <w:r>
        <w:t>Display 'Book could not be found' with a Back to Discover action.</w:t>
      </w:r>
    </w:p>
    <w:p>
      <w:r>
        <w:rPr>
          <w:b/>
        </w:rPr>
        <w:t xml:space="preserve">External API Error: </w:t>
      </w:r>
      <w:r>
        <w:t>Display an error and Try Again option.</w:t>
      </w:r>
    </w:p>
    <w:p>
      <w:r>
        <w:rPr>
          <w:b/>
        </w:rPr>
        <w:t xml:space="preserve">Missing Cover: </w:t>
      </w:r>
      <w:r>
        <w:t>Display the shared No Cover placeholder.</w:t>
      </w:r>
    </w:p>
    <w:p>
      <w:r>
        <w:rPr>
          <w:b/>
        </w:rPr>
        <w:t xml:space="preserve">No Reviews: </w:t>
      </w:r>
      <w:r>
        <w:t>Display 'No reviews yet' and invite authenticated users to write the first review.</w:t>
      </w:r>
    </w:p>
    <w:p>
      <w:pPr>
        <w:pStyle w:val="Heading3"/>
      </w:pPr>
      <w:r>
        <w:t>Book Details Screen Flow</w:t>
      </w:r>
    </w:p>
    <w:p>
      <w:r>
        <w:rPr>
          <w:rFonts w:ascii="Consolas" w:hAnsi="Consolas"/>
          <w:sz w:val="17"/>
        </w:rPr>
        <w:t>BOOK DETAILS</w:t>
        <w:br/>
        <w:t xml:space="preserve">    |</w:t>
        <w:br/>
        <w:t xml:space="preserve">    +----------------+----------------+----------------+----------------+</w:t>
        <w:br/>
        <w:t xml:space="preserve">    |                |                |                |                |</w:t>
        <w:br/>
        <w:t xml:space="preserve">    v                v                v                v                v</w:t>
        <w:br/>
        <w:t>View Info       Add to Shelf      Favourite        Rate Book       Reviews</w:t>
        <w:br/>
        <w:t xml:space="preserve">                    |                |                |                |</w:t>
        <w:br/>
        <w:t xml:space="preserve">                    +----------------+----------------+--------+-------+</w:t>
        <w:br/>
        <w:t xml:space="preserve">                                                              |</w:t>
        <w:br/>
        <w:t xml:space="preserve">                                                              v</w:t>
        <w:br/>
        <w:t xml:space="preserve">                                                       Protected Action?</w:t>
        <w:br/>
        <w:t xml:space="preserve">                                                         /          \</w:t>
        <w:br/>
        <w:t xml:space="preserve">                                                       No            Yes</w:t>
        <w:br/>
        <w:t xml:space="preserve">                                                       |              |</w:t>
        <w:br/>
        <w:t xml:space="preserve">                                                       v              v</w:t>
        <w:br/>
        <w:t xml:space="preserve">                                                Login / Register   Perform Action</w:t>
        <w:br/>
        <w:t xml:space="preserve">                                                                      |</w:t>
        <w:br/>
        <w:t xml:space="preserve">                                              +-----------------------+------------------+</w:t>
        <w:br/>
        <w:t xml:space="preserve">                                              |                       |                  |</w:t>
        <w:br/>
        <w:t xml:space="preserve">                                              v                       v                  v</w:t>
        <w:br/>
        <w:t xml:space="preserve">                                         Select Shelf          Save Favourite      Save Rating/Review</w:t>
        <w:br/>
        <w:t xml:space="preserve">                                              |</w:t>
        <w:br/>
        <w:t xml:space="preserve">                                              v</w:t>
        <w:br/>
        <w:t xml:space="preserve">                                         Add to Shelf</w:t>
      </w:r>
    </w:p>
    <w:p>
      <w:pPr>
        <w:pStyle w:val="Heading3"/>
      </w:pPr>
      <w:r>
        <w:t>Acceptance Criteria - MVP</w:t>
      </w:r>
    </w:p>
    <w:p>
      <w:pPr>
        <w:pStyle w:val="ListBullet"/>
      </w:pPr>
      <w:r>
        <w:t>Guest and authenticated users can view Book Details.</w:t>
      </w:r>
    </w:p>
    <w:p>
      <w:pPr>
        <w:pStyle w:val="ListBullet"/>
      </w:pPr>
      <w:r>
        <w:t>Available book metadata and cover are displayed.</w:t>
      </w:r>
    </w:p>
    <w:p>
      <w:pPr>
        <w:pStyle w:val="ListBullet"/>
      </w:pPr>
      <w:r>
        <w:t>Missing optional metadata and covers are handled gracefully.</w:t>
      </w:r>
    </w:p>
    <w:p>
      <w:pPr>
        <w:pStyle w:val="ListBullet"/>
      </w:pPr>
      <w:r>
        <w:t>Reviews can be viewed without authentication.</w:t>
      </w:r>
    </w:p>
    <w:p>
      <w:pPr>
        <w:pStyle w:val="ListBullet"/>
      </w:pPr>
      <w:r>
        <w:t>Authenticated users can add the book to a standard Shelf.</w:t>
      </w:r>
    </w:p>
    <w:p>
      <w:pPr>
        <w:pStyle w:val="ListBullet"/>
      </w:pPr>
      <w:r>
        <w:t>Authenticated users can mark and unmark a book as Favourite.</w:t>
      </w:r>
    </w:p>
    <w:p>
      <w:pPr>
        <w:pStyle w:val="ListBullet"/>
      </w:pPr>
      <w:r>
        <w:t>The Favourite state is saved for the current user.</w:t>
      </w:r>
    </w:p>
    <w:p>
      <w:pPr>
        <w:pStyle w:val="ListBullet"/>
      </w:pPr>
      <w:r>
        <w:t>Guests cannot save a Favourite and are prompted to authenticate.</w:t>
      </w:r>
    </w:p>
    <w:p>
      <w:pPr>
        <w:pStyle w:val="ListBullet"/>
      </w:pPr>
      <w:r>
        <w:t>Authenticated users can rate a book from 1 to 5 stars and change their rating.</w:t>
      </w:r>
    </w:p>
    <w:p>
      <w:pPr>
        <w:pStyle w:val="ListBullet"/>
      </w:pPr>
      <w:r>
        <w:t>Authenticated Active users can write, edit and delete their own review. Review modification actions are handled by ReviewsController and protected by the ActiveUser authorization policy; ReviewService also enforces ownership server-side.</w:t>
      </w:r>
    </w:p>
    <w:p>
      <w:pPr>
        <w:pStyle w:val="ListBullet"/>
      </w:pPr>
      <w:r>
        <w:t>Guests are prompted to Login/Register for protected actions.</w:t>
      </w:r>
    </w:p>
    <w:p>
      <w:pPr>
        <w:pStyle w:val="ListBullet"/>
      </w:pPr>
      <w:r>
        <w:t>External API errors are handled.</w:t>
      </w:r>
    </w:p>
    <w:p>
      <w:pPr>
        <w:pStyle w:val="Heading3"/>
      </w:pPr>
      <w:r>
        <w:t>Out of Scope - Future Versions</w:t>
      </w:r>
    </w:p>
    <w:p>
      <w:pPr>
        <w:pStyle w:val="ListBullet"/>
      </w:pPr>
      <w:r>
        <w:t>Share Book</w:t>
      </w:r>
    </w:p>
    <w:p>
      <w:pPr>
        <w:pStyle w:val="ListBullet"/>
      </w:pPr>
      <w:r>
        <w:t>Follow Book</w:t>
      </w:r>
    </w:p>
    <w:p>
      <w:pPr>
        <w:pStyle w:val="ListBullet"/>
      </w:pPr>
      <w:r>
        <w:t>Follow Author</w:t>
      </w:r>
    </w:p>
    <w:p>
      <w:pPr>
        <w:pStyle w:val="ListBullet"/>
      </w:pPr>
      <w:r>
        <w:t>Follow Series</w:t>
      </w:r>
    </w:p>
    <w:p>
      <w:pPr>
        <w:pStyle w:val="ListBullet"/>
      </w:pPr>
      <w:r>
        <w:t>Book Series popup/page</w:t>
      </w:r>
    </w:p>
    <w:p>
      <w:pPr>
        <w:pStyle w:val="ListBullet"/>
      </w:pPr>
      <w:r>
        <w:t>Similar Books</w:t>
      </w:r>
    </w:p>
    <w:p>
      <w:pPr>
        <w:pStyle w:val="ListBullet"/>
      </w:pPr>
      <w:r>
        <w:t>AI recommendations</w:t>
      </w:r>
    </w:p>
    <w:p>
      <w:pPr>
        <w:pStyle w:val="ListBullet"/>
      </w:pPr>
      <w:r>
        <w:t>Personalised recommendation engine</w:t>
      </w:r>
    </w:p>
    <w:p>
      <w:pPr>
        <w:pStyle w:val="ListBullet"/>
      </w:pPr>
      <w:r>
        <w:t>Review likes</w:t>
      </w:r>
    </w:p>
    <w:p>
      <w:pPr>
        <w:pStyle w:val="ListBullet"/>
      </w:pPr>
      <w:r>
        <w:t>Review comments</w:t>
      </w:r>
    </w:p>
    <w:p>
      <w:pPr>
        <w:pStyle w:val="ListBullet"/>
      </w:pPr>
      <w:r>
        <w:t>Report Review</w:t>
      </w:r>
    </w:p>
    <w:p>
      <w:pPr>
        <w:pStyle w:val="ListBullet"/>
      </w:pPr>
      <w:r>
        <w:t>Spoiler marking</w:t>
      </w:r>
    </w:p>
    <w:p>
      <w:pPr>
        <w:pStyle w:val="ListBullet"/>
      </w:pPr>
      <w:r>
        <w:t>Reading notes</w:t>
      </w:r>
    </w:p>
    <w:p>
      <w:pPr>
        <w:pStyle w:val="ListBullet"/>
      </w:pPr>
      <w:r>
        <w:t>Personal comments</w:t>
      </w:r>
    </w:p>
    <w:p>
      <w:pPr>
        <w:pStyle w:val="ListBullet"/>
      </w:pPr>
      <w:r>
        <w:t>Advanced review sorting</w:t>
      </w:r>
    </w:p>
    <w:p>
      <w:r>
        <w:br w:type="page"/>
      </w:r>
    </w:p>
    <w:p>
      <w:pPr>
        <w:pStyle w:val="Heading2"/>
      </w:pPr>
      <w:r>
        <w:t>4.5 Shelves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SHELF</w:t>
            </w:r>
          </w:p>
        </w:tc>
      </w:tr>
      <w:tr>
        <w:tc>
          <w:tcPr>
            <w:tcW w:type="dxa" w:w="5040"/>
          </w:tcPr>
          <w:p>
            <w:r>
              <w:t>Page Name</w:t>
            </w:r>
          </w:p>
        </w:tc>
        <w:tc>
          <w:tcPr>
            <w:tcW w:type="dxa" w:w="5040"/>
          </w:tcPr>
          <w:p>
            <w:r>
              <w:t>Shelves</w:t>
            </w:r>
          </w:p>
        </w:tc>
      </w:tr>
      <w:tr>
        <w:tc>
          <w:tcPr>
            <w:tcW w:type="dxa" w:w="5040"/>
          </w:tcPr>
          <w:p>
            <w:r>
              <w:t>Access</w:t>
            </w:r>
          </w:p>
        </w:tc>
        <w:tc>
          <w:tcPr>
            <w:tcW w:type="dxa" w:w="5040"/>
          </w:tcPr>
          <w:p>
            <w:r>
              <w:t>User, Admin</w:t>
            </w:r>
          </w:p>
        </w:tc>
      </w:tr>
      <w:tr>
        <w:tc>
          <w:tcPr>
            <w:tcW w:type="dxa" w:w="5040"/>
          </w:tcPr>
          <w:p>
            <w:r>
              <w:t>Priority</w:t>
            </w:r>
          </w:p>
        </w:tc>
        <w:tc>
          <w:tcPr>
            <w:tcW w:type="dxa" w:w="5040"/>
          </w:tcPr>
          <w:p>
            <w:r>
              <w:t>MVP</w:t>
            </w:r>
          </w:p>
        </w:tc>
      </w:tr>
      <w:tr>
        <w:tc>
          <w:tcPr>
            <w:tcW w:type="dxa" w:w="5040"/>
          </w:tcPr>
          <w:p>
            <w:r>
              <w:t>Authentication Required</w:t>
            </w:r>
          </w:p>
        </w:tc>
        <w:tc>
          <w:tcPr>
            <w:tcW w:type="dxa" w:w="5040"/>
          </w:tcPr>
          <w:p>
            <w:r>
              <w:t>Yes</w:t>
            </w:r>
          </w:p>
        </w:tc>
      </w:tr>
    </w:tbl>
    <w:p>
      <w:pPr>
        <w:pStyle w:val="Heading3"/>
      </w:pPr>
      <w:r>
        <w:t>Purpose</w:t>
      </w:r>
    </w:p>
    <w:p>
      <w:r>
        <w:t>Shelves allows authenticated users to organise and track books based on reading status. The MVP uses three predefined shelves: Want to Read, Currently Reading and Read. Custom shelves are reserved for a later version.</w:t>
      </w:r>
    </w:p>
    <w:p>
      <w:pPr>
        <w:pStyle w:val="Heading3"/>
      </w:pPr>
      <w:r>
        <w:t>Standard Shelves</w:t>
      </w:r>
    </w:p>
    <w:p>
      <w:r>
        <w:rPr>
          <w:b/>
        </w:rPr>
        <w:t>Want to Read</w:t>
      </w:r>
    </w:p>
    <w:p>
      <w:pPr>
        <w:pStyle w:val="ListBullet"/>
      </w:pPr>
      <w:r>
        <w:t>View books</w:t>
      </w:r>
    </w:p>
    <w:p>
      <w:pPr>
        <w:pStyle w:val="ListBullet"/>
      </w:pPr>
      <w:r>
        <w:t>Open Book Details</w:t>
      </w:r>
    </w:p>
    <w:p>
      <w:pPr>
        <w:pStyle w:val="ListBullet"/>
      </w:pPr>
      <w:r>
        <w:t>Move book to Currently Reading or Read</w:t>
      </w:r>
    </w:p>
    <w:p>
      <w:pPr>
        <w:pStyle w:val="ListBullet"/>
      </w:pPr>
      <w:r>
        <w:t>Remove book from Shelves</w:t>
      </w:r>
    </w:p>
    <w:p>
      <w:r>
        <w:rPr>
          <w:b/>
        </w:rPr>
        <w:t>Currently Reading</w:t>
      </w:r>
    </w:p>
    <w:p>
      <w:pPr>
        <w:pStyle w:val="ListBullet"/>
      </w:pPr>
      <w:r>
        <w:t>View books</w:t>
      </w:r>
    </w:p>
    <w:p>
      <w:pPr>
        <w:pStyle w:val="ListBullet"/>
      </w:pPr>
      <w:r>
        <w:t>Open Book Details</w:t>
      </w:r>
    </w:p>
    <w:p>
      <w:pPr>
        <w:pStyle w:val="ListBullet"/>
      </w:pPr>
      <w:r>
        <w:t>Update reading progress</w:t>
      </w:r>
    </w:p>
    <w:p>
      <w:pPr>
        <w:pStyle w:val="ListBullet"/>
      </w:pPr>
      <w:r>
        <w:t>Move book to Read or Want to Read</w:t>
      </w:r>
    </w:p>
    <w:p>
      <w:pPr>
        <w:pStyle w:val="ListBullet"/>
      </w:pPr>
      <w:r>
        <w:t>Remove book from Shelves</w:t>
      </w:r>
    </w:p>
    <w:p>
      <w:r>
        <w:rPr>
          <w:b/>
        </w:rPr>
        <w:t>Read</w:t>
      </w:r>
    </w:p>
    <w:p>
      <w:pPr>
        <w:pStyle w:val="ListBullet"/>
      </w:pPr>
      <w:r>
        <w:t>View books</w:t>
      </w:r>
    </w:p>
    <w:p>
      <w:pPr>
        <w:pStyle w:val="ListBullet"/>
      </w:pPr>
      <w:r>
        <w:t>Open Book Details</w:t>
      </w:r>
    </w:p>
    <w:p>
      <w:pPr>
        <w:pStyle w:val="ListBullet"/>
      </w:pPr>
      <w:r>
        <w:t>Move book to another Shelf</w:t>
      </w:r>
    </w:p>
    <w:p>
      <w:pPr>
        <w:pStyle w:val="ListBullet"/>
      </w:pPr>
      <w:r>
        <w:t>Remove book from Shelves</w:t>
      </w:r>
    </w:p>
    <w:p>
      <w:pPr>
        <w:pStyle w:val="Heading3"/>
      </w:pPr>
      <w:r>
        <w:t>Add and Move Books</w:t>
      </w:r>
    </w:p>
    <w:p>
      <w:r>
        <w:t>Books are primarily added from Discover or Book Details. The user selects one of the three standard shelves. A book can have only one reading status at a time; adding it to another standard shelf moves it instead of creating a duplicate.</w:t>
      </w:r>
    </w:p>
    <w:p>
      <w:pPr/>
      <w:r>
        <w:t>SHELF-04 implementation: an authenticated active user can change a saved book's status directly from My Shelves using a dropdown and explicit Update status button. The POST action is protected by the ActiveUser policy and antiforgery validation. UserBookService.ChangeReadingStatusAsync matches both UserBookId and current UserId before updating, preventing cross-user modification by design. Invalid enum values are rejected by controller validation. Manual tests verified all six transitions, persistence, duplicate prevention, Guest/Blocked protection, keyboard use, responsive layout and core regression. Dedicated cross-user, non-existing-ID and invalid-enum POST tests remain NOT RUN.</w:t>
      </w:r>
    </w:p>
    <w:p>
      <w:pPr>
        <w:pStyle w:val="Heading3"/>
      </w:pPr>
      <w:r>
        <w:t>Reading Progress</w:t>
      </w:r>
    </w:p>
    <w:p>
      <w:r>
        <w:t>For books on Currently Reading, the user can save the current page. When total page count is available, the application calculates and displays reading percentage automatically. When a book is moved to Read, FinishedDate is set to the current date. If PageCount is known, CurrentPage is set to PageCount and progress becomes 100%. Advanced reading sessions, streaks and goals are outside the MVP.</w:t>
      </w:r>
    </w:p>
    <w:p>
      <w:pPr>
        <w:pStyle w:val="Heading3"/>
      </w:pPr>
      <w:r>
        <w:t>Remove Book</w:t>
      </w:r>
    </w:p>
    <w:p>
      <w:r>
        <w:t>Users can remove a book from their Shelves. A confirmation dialog is displayed before removal to reduce accidental deletion.</w:t>
      </w:r>
    </w:p>
    <w:p>
      <w:pPr/>
      <w:r>
        <w:t>SHELF-05 implementation: each reusable Shelf Book Card now provides a Remove action. Removal is submitted as an antiforgery-protected POST to ShelvesController.Remove after a browser confirmation. UserBookService.RemoveUserBookAsync matches both UserBookId and the current UserId before deleting, so only the authenticated user's UserBook relationship is removed; the underlying Book record is preserved. Successful removal redirects to My Shelves with feedback. Manual tests verified Cancel/Confirm behavior, persistence, preservation of the Book row and other saved books, re-adding through Discover, Guest/Blocked protection, keyboard use, responsive layout and core regression. Dedicated shared-Book cross-user, cross-user removal and invalid/inaccessible UserBookId tests remain NOT RUN.</w:t>
      </w:r>
    </w:p>
    <w:p>
      <w:pPr>
        <w:pStyle w:val="Heading3"/>
      </w:pPr>
      <w:r>
        <w:t>Sorting</w:t>
      </w:r>
    </w:p>
    <w:p>
      <w:r>
        <w:t>MVP sorting options: Title, Author and Date Added. Series, Genre, Rating and Publication Date are reserved for later versions.</w:t>
      </w:r>
    </w:p>
    <w:p>
      <w:pPr>
        <w:pStyle w:val="Heading3"/>
      </w:pPr>
      <w:r>
        <w:t>Favourites</w:t>
      </w:r>
    </w:p>
    <w:p>
      <w:r>
        <w:t>Because Favourites are part of the MVP, Shelf Book Cards display the current Favourite state. Users can mark or unmark a saved book as Favourite directly from My Shelves. Favourite state belongs to the user-specific UserBook relationship, not the shared Book record.</w:t>
      </w:r>
    </w:p>
    <w:p>
      <w:pPr/>
      <w:r>
        <w:t>SHELF-07 implementation: UserBook.IsFavourite is persisted in the existing UserBooks table and defaults to false for a newly created UserBook. IUserBookService/UserBookService expose ToggleFavouriteAsync(userId, userBookId), which queries by both UserBookId and UserId before toggling IsFavourite and saving changes. ShelvesController.ToggleFavourite is an antiforgery-protected POST under the ActiveUser policy. ShelfBookViewModel maps IsFavourite, and _ShelfBookCard.cshtml renders an accessible toggle using '♡ Add to favourites' for false and '♥ Favourite' for true, together with aria-pressed so state is not communicated by colour alone. Favourite state persists through refresh, re-login and reading-status changes; removing the UserBook removes that user's favourite state while preserving the underlying Book, and re-adding the book creates a new non-favourite UserBook. Manual tests SHELF-T111-SHELF-T122 and SHELF-T126-SHELF-T136 passed. Dedicated shared-Book cross-user, cross-user favourite modification and invalid/inaccessible UserBookId tests SHELF-T123-SHELF-T125 remain NOT RUN.</w:t>
      </w:r>
    </w:p>
    <w:p>
      <w:pPr>
        <w:pStyle w:val="Heading3"/>
      </w:pPr>
      <w:r>
        <w:t>Book Cards</w:t>
      </w:r>
    </w:p>
    <w:p>
      <w:pPr/>
      <w:r>
        <w:t>Implemented through SHELF-07: saved books use a reusable _ShelfBookCard.cshtml partial across Want to Read, Currently Reading and Read. Each card displays cover or an intentional no-cover placeholder, title, author with an Unknown author fallback, an accessible Favourite toggle, a View details action routed by ExternalBookId, a reading-status form, and a Remove action. The Favourite toggle posts UserBookId to ShelvesController.ToggleFavourite and displays the current IsFavourite state using text, heart symbol and aria-pressed. The status form displays the current ReadingStatus, offers Want to Read, Currently Reading and Read, and posts the selected status to ShelvesController.ChangeStatus. The Remove form posts UserBookId to ShelvesController.Remove and requires confirmation before submission.</w:t>
      </w:r>
    </w:p>
    <w:p>
      <w:pPr>
        <w:pStyle w:val="ListBullet"/>
      </w:pPr>
      <w:r>
        <w:t>Cover</w:t>
      </w:r>
    </w:p>
    <w:p>
      <w:pPr>
        <w:pStyle w:val="ListBullet"/>
      </w:pPr>
      <w:r>
        <w:t>Title</w:t>
      </w:r>
    </w:p>
    <w:p>
      <w:pPr>
        <w:pStyle w:val="ListBullet"/>
      </w:pPr>
      <w:r>
        <w:t>Author</w:t>
      </w:r>
    </w:p>
    <w:p>
      <w:pPr>
        <w:pStyle w:val="ListBullet"/>
      </w:pPr>
      <w:r>
        <w:t>Favourite indicator</w:t>
      </w:r>
    </w:p>
    <w:p>
      <w:pPr>
        <w:pStyle w:val="ListBullet"/>
      </w:pPr>
      <w:r>
        <w:t>Reading progress when Currently Reading</w:t>
      </w:r>
    </w:p>
    <w:p>
      <w:pPr>
        <w:pStyle w:val="ListBullet"/>
      </w:pPr>
      <w:r>
        <w:t>Book Details action</w:t>
      </w:r>
    </w:p>
    <w:p>
      <w:pPr>
        <w:pStyle w:val="ListBullet"/>
      </w:pPr>
      <w:r>
        <w:t>Book actions menu for Move and Remove</w:t>
      </w:r>
    </w:p>
    <w:p>
      <w:pPr>
        <w:pStyle w:val="Heading3"/>
      </w:pPr>
      <w:r>
        <w:t>Empty States</w:t>
      </w:r>
    </w:p>
    <w:p>
      <w:r>
        <w:t>Want to Read: No books here yet. Add a book from Discover to start your reading list.</w:t>
      </w:r>
    </w:p>
    <w:p>
      <w:r>
        <w:t>Currently Reading: No books here yet. Move a book here when you start reading it.</w:t>
      </w:r>
    </w:p>
    <w:p>
      <w:r>
        <w:t>Read: No books here yet. Books you finish will appear here.</w:t>
      </w:r>
    </w:p>
    <w:p>
      <w:pPr/>
      <w:r>
        <w:t>SHELF-06 implementation: Views/Shelves/Index.cshtml now distinguishes between an entirely empty collection and an individually empty reading-status section. When Model.HasBooks is false, the existing overall 'Your shelves are waiting for books' state with Discover Books is shown without three redundant shelf messages. When the user has at least one saved book, each of Want to Read, Currently Reading and Read independently renders either its Shelf Book Cards or a short shelf-specific empty-state message. No controller, service, database or ViewModel changes were required. Manual tests SHELF-T96-SHELF-T110 passed, covering all three empty states, mixed shelves, zero-book behavior, status/remove/add transitions, accessibility text, responsive layout, regression and a 0-error build.</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ShelfTabs</w:t>
            </w:r>
          </w:p>
        </w:tc>
        <w:tc>
          <w:tcPr>
            <w:tcW w:type="dxa" w:w="5040"/>
          </w:tcPr>
          <w:p>
            <w:r>
              <w:t>Switch between shelves</w:t>
            </w:r>
          </w:p>
        </w:tc>
      </w:tr>
      <w:tr>
        <w:tc>
          <w:tcPr>
            <w:tcW w:type="dxa" w:w="5040"/>
          </w:tcPr>
          <w:p>
            <w:r>
              <w:t>ShelfBookList</w:t>
            </w:r>
          </w:p>
        </w:tc>
        <w:tc>
          <w:tcPr>
            <w:tcW w:type="dxa" w:w="5040"/>
          </w:tcPr>
          <w:p>
            <w:r>
              <w:t>Display books</w:t>
            </w:r>
          </w:p>
        </w:tc>
      </w:tr>
      <w:tr>
        <w:tc>
          <w:tcPr>
            <w:tcW w:type="dxa" w:w="5040"/>
          </w:tcPr>
          <w:p>
            <w:r>
              <w:t>ShelfBookCard</w:t>
            </w:r>
          </w:p>
        </w:tc>
        <w:tc>
          <w:tcPr>
            <w:tcW w:type="dxa" w:w="5040"/>
          </w:tcPr>
          <w:p>
            <w:r>
              <w:t>Display shelf book</w:t>
            </w:r>
          </w:p>
        </w:tc>
      </w:tr>
      <w:tr>
        <w:tc>
          <w:tcPr>
            <w:tcW w:type="dxa" w:w="5040"/>
          </w:tcPr>
          <w:p>
            <w:r>
              <w:t>ReadingProgress</w:t>
            </w:r>
          </w:p>
        </w:tc>
        <w:tc>
          <w:tcPr>
            <w:tcW w:type="dxa" w:w="5040"/>
          </w:tcPr>
          <w:p>
            <w:r>
              <w:t>Display/update progress</w:t>
            </w:r>
          </w:p>
        </w:tc>
      </w:tr>
      <w:tr>
        <w:tc>
          <w:tcPr>
            <w:tcW w:type="dxa" w:w="5040"/>
          </w:tcPr>
          <w:p>
            <w:r>
              <w:t>MoveBookMenu</w:t>
            </w:r>
          </w:p>
        </w:tc>
        <w:tc>
          <w:tcPr>
            <w:tcW w:type="dxa" w:w="5040"/>
          </w:tcPr>
          <w:p>
            <w:r>
              <w:t>Move between shelves</w:t>
            </w:r>
          </w:p>
        </w:tc>
      </w:tr>
      <w:tr>
        <w:tc>
          <w:tcPr>
            <w:tcW w:type="dxa" w:w="5040"/>
          </w:tcPr>
          <w:p>
            <w:r>
              <w:t>RemoveBookDialog</w:t>
            </w:r>
          </w:p>
        </w:tc>
        <w:tc>
          <w:tcPr>
            <w:tcW w:type="dxa" w:w="5040"/>
          </w:tcPr>
          <w:p>
            <w:r>
              <w:t>Confirm removal</w:t>
            </w:r>
          </w:p>
        </w:tc>
      </w:tr>
      <w:tr>
        <w:tc>
          <w:tcPr>
            <w:tcW w:type="dxa" w:w="5040"/>
          </w:tcPr>
          <w:p>
            <w:r>
              <w:t>FavouriteButton</w:t>
            </w:r>
          </w:p>
        </w:tc>
        <w:tc>
          <w:tcPr>
            <w:tcW w:type="dxa" w:w="5040"/>
          </w:tcPr>
          <w:p>
            <w:r>
              <w:t>Toggle favourite</w:t>
            </w:r>
          </w:p>
        </w:tc>
      </w:tr>
      <w:tr>
        <w:tc>
          <w:tcPr>
            <w:tcW w:type="dxa" w:w="5040"/>
          </w:tcPr>
          <w:p>
            <w:r>
              <w:t>NoCoverPlaceholder</w:t>
            </w:r>
          </w:p>
        </w:tc>
        <w:tc>
          <w:tcPr>
            <w:tcW w:type="dxa" w:w="5040"/>
          </w:tcPr>
          <w:p>
            <w:r>
              <w:t>Handle missing cover</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SHELF-001</w:t>
            </w:r>
          </w:p>
        </w:tc>
        <w:tc>
          <w:tcPr>
            <w:tcW w:type="dxa" w:w="5040"/>
          </w:tcPr>
          <w:p>
            <w:r>
              <w:t>View Want to Read</w:t>
            </w:r>
          </w:p>
        </w:tc>
      </w:tr>
      <w:tr>
        <w:tc>
          <w:tcPr>
            <w:tcW w:type="dxa" w:w="5040"/>
          </w:tcPr>
          <w:p>
            <w:r>
              <w:t>SHELF-002</w:t>
            </w:r>
          </w:p>
        </w:tc>
        <w:tc>
          <w:tcPr>
            <w:tcW w:type="dxa" w:w="5040"/>
          </w:tcPr>
          <w:p>
            <w:r>
              <w:t>View Currently Reading</w:t>
            </w:r>
          </w:p>
        </w:tc>
      </w:tr>
      <w:tr>
        <w:tc>
          <w:tcPr>
            <w:tcW w:type="dxa" w:w="5040"/>
          </w:tcPr>
          <w:p>
            <w:r>
              <w:t>SHELF-003</w:t>
            </w:r>
          </w:p>
        </w:tc>
        <w:tc>
          <w:tcPr>
            <w:tcW w:type="dxa" w:w="5040"/>
          </w:tcPr>
          <w:p>
            <w:r>
              <w:t>View Read</w:t>
            </w:r>
          </w:p>
        </w:tc>
      </w:tr>
      <w:tr>
        <w:tc>
          <w:tcPr>
            <w:tcW w:type="dxa" w:w="5040"/>
          </w:tcPr>
          <w:p>
            <w:r>
              <w:t>SHELF-004</w:t>
            </w:r>
          </w:p>
        </w:tc>
        <w:tc>
          <w:tcPr>
            <w:tcW w:type="dxa" w:w="5040"/>
          </w:tcPr>
          <w:p>
            <w:r>
              <w:t>Open Book Details</w:t>
            </w:r>
          </w:p>
        </w:tc>
      </w:tr>
      <w:tr>
        <w:tc>
          <w:tcPr>
            <w:tcW w:type="dxa" w:w="5040"/>
          </w:tcPr>
          <w:p>
            <w:r>
              <w:t>SHELF-005</w:t>
            </w:r>
          </w:p>
        </w:tc>
        <w:tc>
          <w:tcPr>
            <w:tcW w:type="dxa" w:w="5040"/>
          </w:tcPr>
          <w:p>
            <w:r>
              <w:t>Add book to Shelf</w:t>
            </w:r>
          </w:p>
        </w:tc>
      </w:tr>
      <w:tr>
        <w:tc>
          <w:tcPr>
            <w:tcW w:type="dxa" w:w="5040"/>
          </w:tcPr>
          <w:p>
            <w:r>
              <w:t>SHELF-006</w:t>
            </w:r>
          </w:p>
        </w:tc>
        <w:tc>
          <w:tcPr>
            <w:tcW w:type="dxa" w:w="5040"/>
          </w:tcPr>
          <w:p>
            <w:r>
              <w:t>Move book between Shelves</w:t>
            </w:r>
          </w:p>
        </w:tc>
      </w:tr>
      <w:tr>
        <w:tc>
          <w:tcPr>
            <w:tcW w:type="dxa" w:w="5040"/>
          </w:tcPr>
          <w:p>
            <w:r>
              <w:t>SHELF-007</w:t>
            </w:r>
          </w:p>
        </w:tc>
        <w:tc>
          <w:tcPr>
            <w:tcW w:type="dxa" w:w="5040"/>
          </w:tcPr>
          <w:p>
            <w:r>
              <w:t>Remove book from Shelves</w:t>
            </w:r>
          </w:p>
        </w:tc>
      </w:tr>
      <w:tr>
        <w:tc>
          <w:tcPr>
            <w:tcW w:type="dxa" w:w="5040"/>
          </w:tcPr>
          <w:p>
            <w:r>
              <w:t>SHELF-008</w:t>
            </w:r>
          </w:p>
        </w:tc>
        <w:tc>
          <w:tcPr>
            <w:tcW w:type="dxa" w:w="5040"/>
          </w:tcPr>
          <w:p>
            <w:r>
              <w:t>Update reading progress</w:t>
            </w:r>
          </w:p>
        </w:tc>
      </w:tr>
      <w:tr>
        <w:tc>
          <w:tcPr>
            <w:tcW w:type="dxa" w:w="5040"/>
          </w:tcPr>
          <w:p>
            <w:r>
              <w:t>SHELF-009</w:t>
            </w:r>
          </w:p>
        </w:tc>
        <w:tc>
          <w:tcPr>
            <w:tcW w:type="dxa" w:w="5040"/>
          </w:tcPr>
          <w:p>
            <w:r>
              <w:t>Sort books</w:t>
            </w:r>
          </w:p>
        </w:tc>
      </w:tr>
      <w:tr>
        <w:tc>
          <w:tcPr>
            <w:tcW w:type="dxa" w:w="5040"/>
          </w:tcPr>
          <w:p>
            <w:r>
              <w:t>SHELF-010</w:t>
            </w:r>
          </w:p>
        </w:tc>
        <w:tc>
          <w:tcPr>
            <w:tcW w:type="dxa" w:w="5040"/>
          </w:tcPr>
          <w:p>
            <w:r>
              <w:t>Mark book as Favourite</w:t>
            </w:r>
          </w:p>
        </w:tc>
      </w:tr>
      <w:tr>
        <w:tc>
          <w:tcPr>
            <w:tcW w:type="dxa" w:w="5040"/>
          </w:tcPr>
          <w:p>
            <w:r>
              <w:t>SHELF-011</w:t>
            </w:r>
          </w:p>
        </w:tc>
        <w:tc>
          <w:tcPr>
            <w:tcW w:type="dxa" w:w="5040"/>
          </w:tcPr>
          <w:p>
            <w:r>
              <w:t>Remove Favourite</w:t>
            </w:r>
          </w:p>
        </w:tc>
      </w:tr>
    </w:tbl>
    <w:p>
      <w:pPr>
        <w:pStyle w:val="Heading3"/>
      </w:pPr>
      <w:r>
        <w:t>Data Required</w:t>
      </w:r>
    </w:p>
    <w:p>
      <w:r>
        <w:t>Book Tracker data: User ID, Book ID, Shelf/Reading Status, Date Added, Current Page and Favourite state. Book data includes Title, Author, Cover, Page Count and External Book ID.</w:t>
      </w:r>
    </w:p>
    <w:p>
      <w:pPr>
        <w:pStyle w:val="Heading3"/>
      </w:pPr>
      <w:r>
        <w:t>API Overview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Method</w:t>
            </w:r>
          </w:p>
        </w:tc>
        <w:tc>
          <w:tcPr>
            <w:tcW w:type="dxa" w:w="3360"/>
            <w:shd w:fill="EDE3D7"/>
          </w:tcPr>
          <w:p>
            <w:r>
              <w:rPr>
                <w:b/>
              </w:rPr>
              <w:t>Endpoint</w:t>
            </w:r>
          </w:p>
        </w:tc>
        <w:tc>
          <w:tcPr>
            <w:tcW w:type="dxa" w:w="3360"/>
            <w:shd w:fill="EDE3D7"/>
          </w:tcPr>
          <w:p>
            <w:r>
              <w:rPr>
                <w:b/>
              </w:rPr>
              <w:t>Purpose</w:t>
            </w:r>
          </w:p>
        </w:tc>
      </w:tr>
      <w:tr>
        <w:tc>
          <w:tcPr>
            <w:tcW w:type="dxa" w:w="3360"/>
          </w:tcPr>
          <w:p>
            <w:r>
              <w:t>GET</w:t>
            </w:r>
          </w:p>
        </w:tc>
        <w:tc>
          <w:tcPr>
            <w:tcW w:type="dxa" w:w="3360"/>
          </w:tcPr>
          <w:p>
            <w:r>
              <w:t>/api/shelves</w:t>
            </w:r>
          </w:p>
        </w:tc>
        <w:tc>
          <w:tcPr>
            <w:tcW w:type="dxa" w:w="3360"/>
          </w:tcPr>
          <w:p>
            <w:r>
              <w:t>Get user shelves</w:t>
            </w:r>
          </w:p>
        </w:tc>
      </w:tr>
      <w:tr>
        <w:tc>
          <w:tcPr>
            <w:tcW w:type="dxa" w:w="3360"/>
          </w:tcPr>
          <w:p>
            <w:r>
              <w:t>GET</w:t>
            </w:r>
          </w:p>
        </w:tc>
        <w:tc>
          <w:tcPr>
            <w:tcW w:type="dxa" w:w="3360"/>
          </w:tcPr>
          <w:p>
            <w:r>
              <w:t>/api/shelves/{status}</w:t>
            </w:r>
          </w:p>
        </w:tc>
        <w:tc>
          <w:tcPr>
            <w:tcW w:type="dxa" w:w="3360"/>
          </w:tcPr>
          <w:p>
            <w:r>
              <w:t>Get books for a shelf</w:t>
            </w:r>
          </w:p>
        </w:tc>
      </w:tr>
      <w:tr>
        <w:tc>
          <w:tcPr>
            <w:tcW w:type="dxa" w:w="3360"/>
          </w:tcPr>
          <w:p>
            <w:r>
              <w:t>POST</w:t>
            </w:r>
          </w:p>
        </w:tc>
        <w:tc>
          <w:tcPr>
            <w:tcW w:type="dxa" w:w="3360"/>
          </w:tcPr>
          <w:p>
            <w:r>
              <w:t>/api/shelves/books</w:t>
            </w:r>
          </w:p>
        </w:tc>
        <w:tc>
          <w:tcPr>
            <w:tcW w:type="dxa" w:w="3360"/>
          </w:tcPr>
          <w:p>
            <w:r>
              <w:t>Add book</w:t>
            </w:r>
          </w:p>
        </w:tc>
      </w:tr>
      <w:tr>
        <w:tc>
          <w:tcPr>
            <w:tcW w:type="dxa" w:w="3360"/>
          </w:tcPr>
          <w:p>
            <w:r>
              <w:t>PUT</w:t>
            </w:r>
          </w:p>
        </w:tc>
        <w:tc>
          <w:tcPr>
            <w:tcW w:type="dxa" w:w="3360"/>
          </w:tcPr>
          <w:p>
            <w:r>
              <w:t>/api/shelves/books/{bookId}</w:t>
            </w:r>
          </w:p>
        </w:tc>
        <w:tc>
          <w:tcPr>
            <w:tcW w:type="dxa" w:w="3360"/>
          </w:tcPr>
          <w:p>
            <w:r>
              <w:t>Move/change reading status</w:t>
            </w:r>
          </w:p>
        </w:tc>
      </w:tr>
      <w:tr>
        <w:tc>
          <w:tcPr>
            <w:tcW w:type="dxa" w:w="3360"/>
          </w:tcPr>
          <w:p>
            <w:r>
              <w:t>DELETE</w:t>
            </w:r>
          </w:p>
        </w:tc>
        <w:tc>
          <w:tcPr>
            <w:tcW w:type="dxa" w:w="3360"/>
          </w:tcPr>
          <w:p>
            <w:r>
              <w:t>/api/shelves/books/{bookId}</w:t>
            </w:r>
          </w:p>
        </w:tc>
        <w:tc>
          <w:tcPr>
            <w:tcW w:type="dxa" w:w="3360"/>
          </w:tcPr>
          <w:p>
            <w:r>
              <w:t>Remove book</w:t>
            </w:r>
          </w:p>
        </w:tc>
      </w:tr>
      <w:tr>
        <w:tc>
          <w:tcPr>
            <w:tcW w:type="dxa" w:w="3360"/>
          </w:tcPr>
          <w:p>
            <w:r>
              <w:t>PUT</w:t>
            </w:r>
          </w:p>
        </w:tc>
        <w:tc>
          <w:tcPr>
            <w:tcW w:type="dxa" w:w="3360"/>
          </w:tcPr>
          <w:p>
            <w:r>
              <w:t>/api/shelves/books/{bookId}/progress</w:t>
            </w:r>
          </w:p>
        </w:tc>
        <w:tc>
          <w:tcPr>
            <w:tcW w:type="dxa" w:w="3360"/>
          </w:tcPr>
          <w:p>
            <w:r>
              <w:t>Update reading progress</w:t>
            </w:r>
          </w:p>
        </w:tc>
      </w:tr>
    </w:tbl>
    <w:p>
      <w:r>
        <w:t>Favourite on My Shelves is implemented as an MVC POST action rather than a separate external API. ShelvesController.ToggleFavourite delegates to IUserBookService.ToggleFavouriteAsync and persists the state on UserBook.IsFavourite.</w:t>
      </w:r>
    </w:p>
    <w:p>
      <w:pPr>
        <w:pStyle w:val="Heading3"/>
      </w:pPr>
      <w:r>
        <w:t>Shelves Screen Flow</w:t>
      </w:r>
    </w:p>
    <w:p>
      <w:r>
        <w:rPr>
          <w:rFonts w:ascii="Consolas" w:hAnsi="Consolas"/>
          <w:sz w:val="17"/>
        </w:rPr>
        <w:t>MY SHELVES</w:t>
        <w:br/>
        <w:t xml:space="preserve">    |</w:t>
        <w:br/>
        <w:t xml:space="preserve">    +----------------+----------------+</w:t>
        <w:br/>
        <w:t xml:space="preserve">    |                |                |</w:t>
        <w:br/>
        <w:t xml:space="preserve">    v                v                v</w:t>
        <w:br/>
        <w:t>Want to Read   Currently Reading      Read</w:t>
        <w:br/>
        <w:t xml:space="preserve">    |                |                |</w:t>
        <w:br/>
        <w:t xml:space="preserve">    +----------------+----------------+</w:t>
        <w:br/>
        <w:t xml:space="preserve">                     |</w:t>
        <w:br/>
        <w:t xml:space="preserve">                Select Book</w:t>
        <w:br/>
        <w:t xml:space="preserve">                     |</w:t>
        <w:br/>
        <w:t xml:space="preserve">           +---------+----------+</w:t>
        <w:br/>
        <w:t xml:space="preserve">           |                    |</w:t>
        <w:br/>
        <w:t xml:space="preserve">           v                    v</w:t>
        <w:br/>
        <w:t xml:space="preserve">      Book Details         Book Actions</w:t>
        <w:br/>
        <w:t xml:space="preserve">                                |</w:t>
        <w:br/>
        <w:t xml:space="preserve">                    +-----------+-----------+</w:t>
        <w:br/>
        <w:t xml:space="preserve">                    |           |           |</w:t>
        <w:br/>
        <w:t xml:space="preserve">                    v           v           v</w:t>
        <w:br/>
        <w:t xml:space="preserve">                  Move      Favourite     Remove</w:t>
        <w:br/>
        <w:t xml:space="preserve">                    |</w:t>
        <w:br/>
        <w:t xml:space="preserve">                    v</w:t>
        <w:br/>
        <w:t xml:space="preserve">               Select Shelf</w:t>
        <w:br/>
        <w:t xml:space="preserve">                    |</w:t>
        <w:br/>
        <w:t xml:space="preserve">                    v</w:t>
        <w:br/>
        <w:t xml:space="preserve">                  Update</w:t>
        <w:br/>
        <w:br/>
        <w:t>Currently Reading</w:t>
        <w:br/>
        <w:t xml:space="preserve">        |</w:t>
        <w:br/>
        <w:t xml:space="preserve">        v</w:t>
        <w:br/>
        <w:t xml:space="preserve"> Update Progress</w:t>
        <w:br/>
        <w:t xml:space="preserve">        |</w:t>
        <w:br/>
        <w:t xml:space="preserve">        v</w:t>
        <w:br/>
        <w:t xml:space="preserve"> Enter Current Page</w:t>
        <w:br/>
        <w:t xml:space="preserve">        |</w:t>
        <w:br/>
        <w:t xml:space="preserve">        v</w:t>
        <w:br/>
        <w:t xml:space="preserve"> Save Progress</w:t>
      </w:r>
    </w:p>
    <w:p>
      <w:pPr>
        <w:pStyle w:val="Heading3"/>
      </w:pPr>
      <w:r>
        <w:t>Acceptance Criteria - MVP</w:t>
      </w:r>
    </w:p>
    <w:p>
      <w:pPr>
        <w:pStyle w:val="ListBullet"/>
      </w:pPr>
      <w:r>
        <w:t>Only authenticated users can access Shelves.</w:t>
      </w:r>
    </w:p>
    <w:p>
      <w:pPr>
        <w:pStyle w:val="ListBullet"/>
      </w:pPr>
      <w:r>
        <w:t>User can view Want to Read, Currently Reading and Read.</w:t>
      </w:r>
    </w:p>
    <w:p>
      <w:pPr>
        <w:pStyle w:val="ListBullet"/>
      </w:pPr>
      <w:r>
        <w:t>User can add a book to a standard Shelf.</w:t>
      </w:r>
    </w:p>
    <w:p>
      <w:pPr>
        <w:pStyle w:val="ListBullet"/>
      </w:pPr>
      <w:r>
        <w:t>A book has only one reading status at a time.</w:t>
      </w:r>
    </w:p>
    <w:p>
      <w:pPr>
        <w:pStyle w:val="ListBullet"/>
      </w:pPr>
      <w:r>
        <w:t>User can move a book between Shelves.</w:t>
      </w:r>
    </w:p>
    <w:p>
      <w:pPr>
        <w:pStyle w:val="ListBullet"/>
      </w:pPr>
      <w:r>
        <w:t>User can remove a book from Shelves.</w:t>
      </w:r>
    </w:p>
    <w:p>
      <w:pPr>
        <w:pStyle w:val="ListBullet"/>
      </w:pPr>
      <w:r>
        <w:t>User can open Book Details.</w:t>
      </w:r>
    </w:p>
    <w:p>
      <w:pPr>
        <w:pStyle w:val="ListBullet"/>
      </w:pPr>
      <w:r>
        <w:t>User can update current page for a Currently Reading book.</w:t>
      </w:r>
    </w:p>
    <w:p>
      <w:pPr>
        <w:pStyle w:val="ListBullet"/>
      </w:pPr>
      <w:r>
        <w:t>Reading percentage is calculated correctly when page count is available.</w:t>
      </w:r>
    </w:p>
    <w:p>
      <w:pPr>
        <w:pStyle w:val="ListBullet"/>
      </w:pPr>
      <w:r>
        <w:t>User can sort books by Title, Author or Date Added.</w:t>
      </w:r>
    </w:p>
    <w:p>
      <w:pPr>
        <w:pStyle w:val="ListBullet"/>
      </w:pPr>
      <w:r>
        <w:t>User can mark/unmark a book as Favourite.</w:t>
      </w:r>
    </w:p>
    <w:p>
      <w:pPr>
        <w:pStyle w:val="ListBullet"/>
      </w:pPr>
      <w:r>
        <w:t>Empty Shelves display an appropriate empty state.</w:t>
      </w:r>
    </w:p>
    <w:p>
      <w:pPr>
        <w:pStyle w:val="ListBullet"/>
      </w:pPr>
      <w:r>
        <w:t>Users can only modify their own Shelves.</w:t>
      </w:r>
    </w:p>
    <w:p>
      <w:pPr>
        <w:pStyle w:val="Heading3"/>
      </w:pPr>
      <w:r>
        <w:t>Out of Scope - Future Versions</w:t>
      </w:r>
    </w:p>
    <w:p>
      <w:pPr>
        <w:pStyle w:val="ListBullet"/>
      </w:pPr>
      <w:r>
        <w:t>Custom Shelves</w:t>
      </w:r>
    </w:p>
    <w:p>
      <w:pPr>
        <w:pStyle w:val="ListBullet"/>
      </w:pPr>
      <w:r>
        <w:t>Rename/Delete Custom Shelf</w:t>
      </w:r>
    </w:p>
    <w:p>
      <w:pPr>
        <w:pStyle w:val="ListBullet"/>
      </w:pPr>
      <w:r>
        <w:t>Drag &amp; Drop</w:t>
      </w:r>
    </w:p>
    <w:p>
      <w:pPr>
        <w:pStyle w:val="ListBullet"/>
      </w:pPr>
      <w:r>
        <w:t>Bulk Edit / Bulk Move</w:t>
      </w:r>
    </w:p>
    <w:p>
      <w:pPr>
        <w:pStyle w:val="ListBullet"/>
      </w:pPr>
      <w:r>
        <w:t>Reading streaks</w:t>
      </w:r>
    </w:p>
    <w:p>
      <w:pPr>
        <w:pStyle w:val="ListBullet"/>
      </w:pPr>
      <w:r>
        <w:t>Reading goals</w:t>
      </w:r>
    </w:p>
    <w:p>
      <w:pPr>
        <w:pStyle w:val="ListBullet"/>
      </w:pPr>
      <w:r>
        <w:t>Reading sessions</w:t>
      </w:r>
    </w:p>
    <w:p>
      <w:pPr>
        <w:pStyle w:val="ListBullet"/>
      </w:pPr>
      <w:r>
        <w:t>Notes and quotes</w:t>
      </w:r>
    </w:p>
    <w:p>
      <w:pPr>
        <w:pStyle w:val="ListBullet"/>
      </w:pPr>
      <w:r>
        <w:t>Public/private shelves</w:t>
      </w:r>
    </w:p>
    <w:p>
      <w:pPr>
        <w:pStyle w:val="ListBullet"/>
      </w:pPr>
      <w:r>
        <w:t>Share Shelf</w:t>
      </w:r>
    </w:p>
    <w:p>
      <w:pPr>
        <w:pStyle w:val="ListBullet"/>
      </w:pPr>
      <w:r>
        <w:t>Shelf cover image</w:t>
      </w:r>
    </w:p>
    <w:p>
      <w:pPr>
        <w:pStyle w:val="ListBullet"/>
      </w:pPr>
      <w:r>
        <w:t>Advanced sorting/filtering</w:t>
      </w:r>
    </w:p>
    <w:p>
      <w:r>
        <w:br w:type="page"/>
      </w:r>
    </w:p>
    <w:p>
      <w:pPr>
        <w:pStyle w:val="Heading2"/>
      </w:pPr>
      <w:r>
        <w:t>4.6 My Profile</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PROFILE</w:t>
            </w:r>
          </w:p>
        </w:tc>
      </w:tr>
      <w:tr>
        <w:tc>
          <w:tcPr>
            <w:tcW w:type="dxa" w:w="5040"/>
          </w:tcPr>
          <w:p>
            <w:r>
              <w:t>Page Name</w:t>
            </w:r>
          </w:p>
        </w:tc>
        <w:tc>
          <w:tcPr>
            <w:tcW w:type="dxa" w:w="5040"/>
          </w:tcPr>
          <w:p>
            <w:r>
              <w:t>My Profile</w:t>
            </w:r>
          </w:p>
        </w:tc>
      </w:tr>
      <w:tr>
        <w:tc>
          <w:tcPr>
            <w:tcW w:type="dxa" w:w="5040"/>
          </w:tcPr>
          <w:p>
            <w:r>
              <w:t>Access</w:t>
            </w:r>
          </w:p>
        </w:tc>
        <w:tc>
          <w:tcPr>
            <w:tcW w:type="dxa" w:w="5040"/>
          </w:tcPr>
          <w:p>
            <w:r>
              <w:t>User, Admin</w:t>
            </w:r>
          </w:p>
        </w:tc>
      </w:tr>
      <w:tr>
        <w:tc>
          <w:tcPr>
            <w:tcW w:type="dxa" w:w="5040"/>
          </w:tcPr>
          <w:p>
            <w:r>
              <w:t>Priority</w:t>
            </w:r>
          </w:p>
        </w:tc>
        <w:tc>
          <w:tcPr>
            <w:tcW w:type="dxa" w:w="5040"/>
          </w:tcPr>
          <w:p>
            <w:r>
              <w:t>MVP</w:t>
            </w:r>
          </w:p>
        </w:tc>
      </w:tr>
      <w:tr>
        <w:tc>
          <w:tcPr>
            <w:tcW w:type="dxa" w:w="5040"/>
          </w:tcPr>
          <w:p>
            <w:r>
              <w:t>Authentication Required</w:t>
            </w:r>
          </w:p>
        </w:tc>
        <w:tc>
          <w:tcPr>
            <w:tcW w:type="dxa" w:w="5040"/>
          </w:tcPr>
          <w:p>
            <w:r>
              <w:t>Yes</w:t>
            </w:r>
          </w:p>
        </w:tc>
      </w:tr>
    </w:tbl>
    <w:p>
      <w:pPr>
        <w:pStyle w:val="Heading3"/>
      </w:pPr>
      <w:r>
        <w:t>Purpose</w:t>
      </w:r>
    </w:p>
    <w:p>
      <w:r>
        <w:t>My Profile provides the authenticated user with an overview of their account and reading activity and allows them to manage basic account information and application settings.</w:t>
      </w:r>
    </w:p>
    <w:p>
      <w:pPr>
        <w:pStyle w:val="Heading3"/>
      </w:pPr>
      <w:r>
        <w:t>Implementation Status</w:t>
      </w:r>
    </w:p>
    <w:p>
      <w:pPr/>
      <w:r>
        <w:t>PROFILE-01 through PROFILE-07 are implemented. PROFILE-08 was cancelled as redundant because logout is already globally available in the authenticated navigation through ASP.NET Core Identity. PROFILE-09 final responsive/accessibility/security regression is in progress. My Profile is protected by the ActiveUser policy and currently provides account information, Email update with UserName synchronization, reading statistics, Favourite Books management, persistent Light/Dark theme selection, and Change Password.</w:t>
      </w:r>
    </w:p>
    <w:p>
      <w:pPr/>
      <w:r>
        <w:t>Testing note: PROFILE-01 through PROFILE-03 completed their planned green test batches. PROFILE-04 primary statistics behaviour and the deferred no-read/null-PageCount/cross-user edge cases are now verified. PROFILE-05 core Favourite flow is green; its deferred cross-user/invalid-ID security cases remain NOT RUN and are carried into the final PROFILE-09 batch. PROFILE-06 theme verification is green. PROFILE-07 tests PROFILE-T50–T68 passed, including password change, validation/error handling, authentication with the new password, preservation of Profile data, Guest/Blocked protection, keyboard/mobile and build. PROFILE-09 responsive/accessibility/core regression and auth/statistics edge-case batches passed; PROFILE-T89–T93 and T95 remain NOT RUN.</w:t>
      </w:r>
    </w:p>
    <w:p>
      <w:pPr>
        <w:pStyle w:val="Heading3"/>
      </w:pPr>
      <w:r>
        <w:t>Profile Information</w:t>
      </w:r>
    </w:p>
    <w:p>
      <w:r>
        <w:t>The MVP displays Username and Email. In the current Identity design, Username follows Email: Username is displayed read-only on My Profile and a successful Email update also updates UserName. Email is required, must be valid and must be unique. Successful updates display a confirmation message.</w:t>
      </w:r>
    </w:p>
    <w:p>
      <w:pPr>
        <w:pStyle w:val="Heading3"/>
      </w:pPr>
      <w:r>
        <w:t>Profile Picture</w:t>
      </w:r>
    </w:p>
    <w:p>
      <w:r>
        <w:t>Profile picture upload is outside the MVP. A default avatar is used initially to avoid unnecessary file storage and upload functionality.</w:t>
      </w:r>
    </w:p>
    <w:p>
      <w:pPr>
        <w:pStyle w:val="Heading3"/>
      </w:pPr>
      <w:r>
        <w:t>Reading Statistics</w:t>
      </w:r>
    </w:p>
    <w:p>
      <w:pPr>
        <w:pStyle w:val="ListBullet"/>
      </w:pPr>
      <w:r>
        <w:t>Books Read</w:t>
      </w:r>
    </w:p>
    <w:p>
      <w:pPr>
        <w:pStyle w:val="ListBullet"/>
      </w:pPr>
      <w:r>
        <w:t>Pages Read</w:t>
      </w:r>
    </w:p>
    <w:p>
      <w:pPr>
        <w:pStyle w:val="ListBullet"/>
      </w:pPr>
      <w:r>
        <w:t>Favourite Books</w:t>
      </w:r>
    </w:p>
    <w:p>
      <w:r>
        <w:t>Statistics should be calculated from the user's reading data where practical rather than stored as separate counters. Pages Read is calculated as the sum of known PageCount values for books currently marked Read; books without a known PageCount are excluded from this total.</w:t>
      </w:r>
    </w:p>
    <w:p>
      <w:pPr>
        <w:pStyle w:val="Heading3"/>
      </w:pPr>
      <w:r>
        <w:t>Favourite Books</w:t>
      </w:r>
    </w:p>
    <w:p>
      <w:r>
        <w:t>Implemented in PROFILE-05: users can view their Favourite books from My Profile, open Book Details and remove a Favourite. Removing Favourite state does not remove the UserBook shelf relationship. Favourite state remains synchronized with Shelves. A separate Favourites page is not required for the MVP.</w:t>
      </w:r>
    </w:p>
    <w:p>
      <w:pPr>
        <w:pStyle w:val="Heading3"/>
      </w:pPr>
      <w:r>
        <w:t>Settings</w:t>
      </w:r>
    </w:p>
    <w:p>
      <w:r>
        <w:t>Implemented in PROFILE-06: the MVP supports Light and Dark themes. Theme is stored on ApplicationUser, applies globally through the shared layout/CSS theme variables, and persists across refresh and logout/login for the authenticated user. Guests use the default Light appearance.</w:t>
      </w:r>
    </w:p>
    <w:p>
      <w:pPr>
        <w:pStyle w:val="Heading3"/>
      </w:pPr>
      <w:r>
        <w:t>Change Password</w:t>
      </w:r>
    </w:p>
    <w:p>
      <w:r>
        <w:t>Implemented in PROFILE-07: authenticated Active users can change their password by entering Current Password, New Password and Confirm New Password. ASP.NET Core Identity ChangePasswordAsync verifies the current password, enforces the configured password policy and securely updates the password. Validation errors are shown safely and password values are not redisplayed after submission.</w:t>
      </w:r>
    </w:p>
    <w:p>
      <w:pPr>
        <w:pStyle w:val="Heading3"/>
      </w:pPr>
      <w:r>
        <w:t>Logout</w:t>
      </w:r>
    </w:p>
    <w:p>
      <w:r>
        <w:t>A second Logout control on My Profile was evaluated in PROFILE-08 and cancelled as redundant. Logout remains globally available in the authenticated navigation and uses the existing ASP.NET Core Identity logout flow, returning the user to Home as a Guest.</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ProfileHeader</w:t>
            </w:r>
          </w:p>
        </w:tc>
        <w:tc>
          <w:tcPr>
            <w:tcW w:type="dxa" w:w="5040"/>
          </w:tcPr>
          <w:p>
            <w:r>
              <w:t>Display account information</w:t>
            </w:r>
          </w:p>
        </w:tc>
      </w:tr>
      <w:tr>
        <w:tc>
          <w:tcPr>
            <w:tcW w:type="dxa" w:w="5040"/>
          </w:tcPr>
          <w:p>
            <w:r>
              <w:t>EditProfileForm</w:t>
            </w:r>
          </w:p>
        </w:tc>
        <w:tc>
          <w:tcPr>
            <w:tcW w:type="dxa" w:w="5040"/>
          </w:tcPr>
          <w:p>
            <w:r>
              <w:t>Edit username/email</w:t>
            </w:r>
          </w:p>
        </w:tc>
      </w:tr>
      <w:tr>
        <w:tc>
          <w:tcPr>
            <w:tcW w:type="dxa" w:w="5040"/>
          </w:tcPr>
          <w:p>
            <w:r>
              <w:t>ReadingStatistics</w:t>
            </w:r>
          </w:p>
        </w:tc>
        <w:tc>
          <w:tcPr>
            <w:tcW w:type="dxa" w:w="5040"/>
          </w:tcPr>
          <w:p>
            <w:r>
              <w:t>Display reading statistics</w:t>
            </w:r>
          </w:p>
        </w:tc>
      </w:tr>
      <w:tr>
        <w:tc>
          <w:tcPr>
            <w:tcW w:type="dxa" w:w="5040"/>
          </w:tcPr>
          <w:p>
            <w:r>
              <w:t>FavouriteBooks</w:t>
            </w:r>
          </w:p>
        </w:tc>
        <w:tc>
          <w:tcPr>
            <w:tcW w:type="dxa" w:w="5040"/>
          </w:tcPr>
          <w:p>
            <w:r>
              <w:t>Display favourites</w:t>
            </w:r>
          </w:p>
        </w:tc>
      </w:tr>
      <w:tr>
        <w:tc>
          <w:tcPr>
            <w:tcW w:type="dxa" w:w="5040"/>
          </w:tcPr>
          <w:p>
            <w:r>
              <w:t>BookCard</w:t>
            </w:r>
          </w:p>
        </w:tc>
        <w:tc>
          <w:tcPr>
            <w:tcW w:type="dxa" w:w="5040"/>
          </w:tcPr>
          <w:p>
            <w:r>
              <w:t>Display favourite book</w:t>
            </w:r>
          </w:p>
        </w:tc>
      </w:tr>
      <w:tr>
        <w:tc>
          <w:tcPr>
            <w:tcW w:type="dxa" w:w="5040"/>
          </w:tcPr>
          <w:p>
            <w:r>
              <w:t>ThemeSetting</w:t>
            </w:r>
          </w:p>
        </w:tc>
        <w:tc>
          <w:tcPr>
            <w:tcW w:type="dxa" w:w="5040"/>
          </w:tcPr>
          <w:p>
            <w:r>
              <w:t>Light/Dark mode</w:t>
            </w:r>
          </w:p>
        </w:tc>
      </w:tr>
      <w:tr>
        <w:tc>
          <w:tcPr>
            <w:tcW w:type="dxa" w:w="5040"/>
          </w:tcPr>
          <w:p>
            <w:r>
              <w:t>ChangePasswordForm</w:t>
            </w:r>
          </w:p>
        </w:tc>
        <w:tc>
          <w:tcPr>
            <w:tcW w:type="dxa" w:w="5040"/>
          </w:tcPr>
          <w:p>
            <w:r>
              <w:t>Change password</w:t>
            </w:r>
          </w:p>
        </w:tc>
      </w:tr>
      <w:tr>
        <w:tc>
          <w:tcPr>
            <w:tcW w:type="dxa" w:w="5040"/>
          </w:tcPr>
          <w:p>
            <w:r>
              <w:t>LogoutButton</w:t>
            </w:r>
          </w:p>
        </w:tc>
        <w:tc>
          <w:tcPr>
            <w:tcW w:type="dxa" w:w="5040"/>
          </w:tcPr>
          <w:p>
            <w:r>
              <w:t>Logout</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PROFILE-001</w:t>
            </w:r>
          </w:p>
        </w:tc>
        <w:tc>
          <w:tcPr>
            <w:tcW w:type="dxa" w:w="5040"/>
          </w:tcPr>
          <w:p>
            <w:r>
              <w:t>View Profile</w:t>
            </w:r>
          </w:p>
        </w:tc>
      </w:tr>
      <w:tr>
        <w:tc>
          <w:tcPr>
            <w:tcW w:type="dxa" w:w="5040"/>
          </w:tcPr>
          <w:p>
            <w:r>
              <w:t>PROFILE-002</w:t>
            </w:r>
          </w:p>
        </w:tc>
        <w:tc>
          <w:tcPr>
            <w:tcW w:type="dxa" w:w="5040"/>
          </w:tcPr>
          <w:p>
            <w:r>
              <w:t>Edit Username</w:t>
            </w:r>
          </w:p>
        </w:tc>
      </w:tr>
      <w:tr>
        <w:tc>
          <w:tcPr>
            <w:tcW w:type="dxa" w:w="5040"/>
          </w:tcPr>
          <w:p>
            <w:r>
              <w:t>PROFILE-003</w:t>
            </w:r>
          </w:p>
        </w:tc>
        <w:tc>
          <w:tcPr>
            <w:tcW w:type="dxa" w:w="5040"/>
          </w:tcPr>
          <w:p>
            <w:r>
              <w:t>Edit Email</w:t>
            </w:r>
          </w:p>
        </w:tc>
      </w:tr>
      <w:tr>
        <w:tc>
          <w:tcPr>
            <w:tcW w:type="dxa" w:w="5040"/>
          </w:tcPr>
          <w:p>
            <w:r>
              <w:t>PROFILE-004</w:t>
            </w:r>
          </w:p>
        </w:tc>
        <w:tc>
          <w:tcPr>
            <w:tcW w:type="dxa" w:w="5040"/>
          </w:tcPr>
          <w:p>
            <w:r>
              <w:t>View Books Read</w:t>
            </w:r>
          </w:p>
        </w:tc>
      </w:tr>
      <w:tr>
        <w:tc>
          <w:tcPr>
            <w:tcW w:type="dxa" w:w="5040"/>
          </w:tcPr>
          <w:p>
            <w:r>
              <w:t>PROFILE-005</w:t>
            </w:r>
          </w:p>
        </w:tc>
        <w:tc>
          <w:tcPr>
            <w:tcW w:type="dxa" w:w="5040"/>
          </w:tcPr>
          <w:p>
            <w:r>
              <w:t>View Pages Read</w:t>
            </w:r>
          </w:p>
        </w:tc>
      </w:tr>
      <w:tr>
        <w:tc>
          <w:tcPr>
            <w:tcW w:type="dxa" w:w="5040"/>
          </w:tcPr>
          <w:p>
            <w:r>
              <w:t>PROFILE-006</w:t>
            </w:r>
          </w:p>
        </w:tc>
        <w:tc>
          <w:tcPr>
            <w:tcW w:type="dxa" w:w="5040"/>
          </w:tcPr>
          <w:p>
            <w:r>
              <w:t>View Favourite Books</w:t>
            </w:r>
          </w:p>
        </w:tc>
      </w:tr>
      <w:tr>
        <w:tc>
          <w:tcPr>
            <w:tcW w:type="dxa" w:w="5040"/>
          </w:tcPr>
          <w:p>
            <w:r>
              <w:t>PROFILE-007</w:t>
            </w:r>
          </w:p>
        </w:tc>
        <w:tc>
          <w:tcPr>
            <w:tcW w:type="dxa" w:w="5040"/>
          </w:tcPr>
          <w:p>
            <w:r>
              <w:t>Open Favourite Book Details</w:t>
            </w:r>
          </w:p>
        </w:tc>
      </w:tr>
      <w:tr>
        <w:tc>
          <w:tcPr>
            <w:tcW w:type="dxa" w:w="5040"/>
          </w:tcPr>
          <w:p>
            <w:r>
              <w:t>PROFILE-008</w:t>
            </w:r>
          </w:p>
        </w:tc>
        <w:tc>
          <w:tcPr>
            <w:tcW w:type="dxa" w:w="5040"/>
          </w:tcPr>
          <w:p>
            <w:r>
              <w:t>Remove Favourite</w:t>
            </w:r>
          </w:p>
        </w:tc>
      </w:tr>
      <w:tr>
        <w:tc>
          <w:tcPr>
            <w:tcW w:type="dxa" w:w="5040"/>
          </w:tcPr>
          <w:p>
            <w:r>
              <w:t>PROFILE-009</w:t>
            </w:r>
          </w:p>
        </w:tc>
        <w:tc>
          <w:tcPr>
            <w:tcW w:type="dxa" w:w="5040"/>
          </w:tcPr>
          <w:p>
            <w:r>
              <w:t>Change Theme</w:t>
            </w:r>
          </w:p>
        </w:tc>
      </w:tr>
      <w:tr>
        <w:tc>
          <w:tcPr>
            <w:tcW w:type="dxa" w:w="5040"/>
          </w:tcPr>
          <w:p>
            <w:r>
              <w:t>PROFILE-010</w:t>
            </w:r>
          </w:p>
        </w:tc>
        <w:tc>
          <w:tcPr>
            <w:tcW w:type="dxa" w:w="5040"/>
          </w:tcPr>
          <w:p>
            <w:r>
              <w:t>Change Password</w:t>
            </w:r>
          </w:p>
        </w:tc>
      </w:tr>
      <w:tr>
        <w:tc>
          <w:tcPr>
            <w:tcW w:type="dxa" w:w="5040"/>
          </w:tcPr>
          <w:p>
            <w:r>
              <w:t>PROFILE-011</w:t>
            </w:r>
          </w:p>
        </w:tc>
        <w:tc>
          <w:tcPr>
            <w:tcW w:type="dxa" w:w="5040"/>
          </w:tcPr>
          <w:p>
            <w:r>
              <w:t>Logout</w:t>
            </w:r>
          </w:p>
        </w:tc>
      </w:tr>
    </w:tbl>
    <w:p>
      <w:pPr>
        <w:pStyle w:val="Heading3"/>
      </w:pPr>
      <w:r>
        <w:t>Data Required</w:t>
      </w:r>
    </w:p>
    <w:p>
      <w:r>
        <w:t>User data: User ID, Username, Email and Role. Reading data: Read books, page counts and Favourite books. Settings data: Theme preference.</w:t>
      </w:r>
    </w:p>
    <w:p>
      <w:pPr>
        <w:pStyle w:val="Heading3"/>
      </w:pPr>
      <w:r>
        <w:t>API Overview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Method</w:t>
            </w:r>
          </w:p>
        </w:tc>
        <w:tc>
          <w:tcPr>
            <w:tcW w:type="dxa" w:w="3360"/>
            <w:shd w:fill="EDE3D7"/>
          </w:tcPr>
          <w:p>
            <w:r>
              <w:rPr>
                <w:b/>
              </w:rPr>
              <w:t>Endpoint</w:t>
            </w:r>
          </w:p>
        </w:tc>
        <w:tc>
          <w:tcPr>
            <w:tcW w:type="dxa" w:w="3360"/>
            <w:shd w:fill="EDE3D7"/>
          </w:tcPr>
          <w:p>
            <w:r>
              <w:rPr>
                <w:b/>
              </w:rPr>
              <w:t>Purpose</w:t>
            </w:r>
          </w:p>
        </w:tc>
      </w:tr>
      <w:tr>
        <w:tc>
          <w:tcPr>
            <w:tcW w:type="dxa" w:w="3360"/>
          </w:tcPr>
          <w:p>
            <w:r>
              <w:t>GET</w:t>
            </w:r>
          </w:p>
        </w:tc>
        <w:tc>
          <w:tcPr>
            <w:tcW w:type="dxa" w:w="3360"/>
          </w:tcPr>
          <w:p>
            <w:r>
              <w:t>/api/users/me</w:t>
            </w:r>
          </w:p>
        </w:tc>
        <w:tc>
          <w:tcPr>
            <w:tcW w:type="dxa" w:w="3360"/>
          </w:tcPr>
          <w:p>
            <w:r>
              <w:t>Retrieve profile</w:t>
            </w:r>
          </w:p>
        </w:tc>
      </w:tr>
      <w:tr>
        <w:tc>
          <w:tcPr>
            <w:tcW w:type="dxa" w:w="3360"/>
          </w:tcPr>
          <w:p>
            <w:r>
              <w:t>PUT</w:t>
            </w:r>
          </w:p>
        </w:tc>
        <w:tc>
          <w:tcPr>
            <w:tcW w:type="dxa" w:w="3360"/>
          </w:tcPr>
          <w:p>
            <w:r>
              <w:t>/api/users/me</w:t>
            </w:r>
          </w:p>
        </w:tc>
        <w:tc>
          <w:tcPr>
            <w:tcW w:type="dxa" w:w="3360"/>
          </w:tcPr>
          <w:p>
            <w:r>
              <w:t>Update profile</w:t>
            </w:r>
          </w:p>
        </w:tc>
      </w:tr>
      <w:tr>
        <w:tc>
          <w:tcPr>
            <w:tcW w:type="dxa" w:w="3360"/>
          </w:tcPr>
          <w:p>
            <w:r>
              <w:t>GET</w:t>
            </w:r>
          </w:p>
        </w:tc>
        <w:tc>
          <w:tcPr>
            <w:tcW w:type="dxa" w:w="3360"/>
          </w:tcPr>
          <w:p>
            <w:r>
              <w:t>/api/users/me/statistics</w:t>
            </w:r>
          </w:p>
        </w:tc>
        <w:tc>
          <w:tcPr>
            <w:tcW w:type="dxa" w:w="3360"/>
          </w:tcPr>
          <w:p>
            <w:r>
              <w:t>Reading statistics</w:t>
            </w:r>
          </w:p>
        </w:tc>
      </w:tr>
      <w:tr>
        <w:tc>
          <w:tcPr>
            <w:tcW w:type="dxa" w:w="3360"/>
          </w:tcPr>
          <w:p>
            <w:r>
              <w:t>GET</w:t>
            </w:r>
          </w:p>
        </w:tc>
        <w:tc>
          <w:tcPr>
            <w:tcW w:type="dxa" w:w="3360"/>
          </w:tcPr>
          <w:p>
            <w:r>
              <w:t>/api/users/me/favourites</w:t>
            </w:r>
          </w:p>
        </w:tc>
        <w:tc>
          <w:tcPr>
            <w:tcW w:type="dxa" w:w="3360"/>
          </w:tcPr>
          <w:p>
            <w:r>
              <w:t>Favourite books</w:t>
            </w:r>
          </w:p>
        </w:tc>
      </w:tr>
      <w:tr>
        <w:tc>
          <w:tcPr>
            <w:tcW w:type="dxa" w:w="3360"/>
          </w:tcPr>
          <w:p>
            <w:r>
              <w:t>PUT</w:t>
            </w:r>
          </w:p>
        </w:tc>
        <w:tc>
          <w:tcPr>
            <w:tcW w:type="dxa" w:w="3360"/>
          </w:tcPr>
          <w:p>
            <w:r>
              <w:t>/api/users/me/password</w:t>
            </w:r>
          </w:p>
        </w:tc>
        <w:tc>
          <w:tcPr>
            <w:tcW w:type="dxa" w:w="3360"/>
          </w:tcPr>
          <w:p>
            <w:r>
              <w:t>Change password</w:t>
            </w:r>
          </w:p>
        </w:tc>
      </w:tr>
      <w:tr>
        <w:tc>
          <w:tcPr>
            <w:tcW w:type="dxa" w:w="3360"/>
          </w:tcPr>
          <w:p>
            <w:r>
              <w:t>PUT</w:t>
            </w:r>
          </w:p>
        </w:tc>
        <w:tc>
          <w:tcPr>
            <w:tcW w:type="dxa" w:w="3360"/>
          </w:tcPr>
          <w:p>
            <w:r>
              <w:t>/api/users/me/settings</w:t>
            </w:r>
          </w:p>
        </w:tc>
        <w:tc>
          <w:tcPr>
            <w:tcW w:type="dxa" w:w="3360"/>
          </w:tcPr>
          <w:p>
            <w:r>
              <w:t>Update settings</w:t>
            </w:r>
          </w:p>
        </w:tc>
      </w:tr>
      <w:tr>
        <w:tc>
          <w:tcPr>
            <w:tcW w:type="dxa" w:w="3360"/>
          </w:tcPr>
          <w:p>
            <w:r>
              <w:t>POST</w:t>
            </w:r>
          </w:p>
        </w:tc>
        <w:tc>
          <w:tcPr>
            <w:tcW w:type="dxa" w:w="3360"/>
          </w:tcPr>
          <w:p>
            <w:r>
              <w:t>/api/auth/logout</w:t>
            </w:r>
          </w:p>
        </w:tc>
        <w:tc>
          <w:tcPr>
            <w:tcW w:type="dxa" w:w="3360"/>
          </w:tcPr>
          <w:p>
            <w:r>
              <w:t>Logout</w:t>
            </w:r>
          </w:p>
        </w:tc>
      </w:tr>
    </w:tbl>
    <w:p>
      <w:r>
        <w:t>Endpoint shapes are conceptual and will be finalised during API design.</w:t>
      </w:r>
    </w:p>
    <w:p>
      <w:pPr>
        <w:pStyle w:val="Heading3"/>
      </w:pPr>
      <w:r>
        <w:t>States</w:t>
      </w:r>
    </w:p>
    <w:p>
      <w:r>
        <w:rPr>
          <w:b/>
        </w:rPr>
        <w:t xml:space="preserve">Loading: </w:t>
      </w:r>
      <w:r>
        <w:t>Display a profile loading state.</w:t>
      </w:r>
    </w:p>
    <w:p>
      <w:r>
        <w:rPr>
          <w:b/>
        </w:rPr>
        <w:t xml:space="preserve">Profile Error: </w:t>
      </w:r>
      <w:r>
        <w:t>Unable to load your profile. - Try Again</w:t>
      </w:r>
    </w:p>
    <w:p>
      <w:r>
        <w:rPr>
          <w:b/>
        </w:rPr>
        <w:t xml:space="preserve">Update Success: </w:t>
      </w:r>
      <w:r>
        <w:t>Profile updated successfully.</w:t>
      </w:r>
    </w:p>
    <w:p>
      <w:r>
        <w:rPr>
          <w:b/>
        </w:rPr>
        <w:t xml:space="preserve">Update Error: </w:t>
      </w:r>
      <w:r>
        <w:t>Unable to update profile.</w:t>
      </w:r>
    </w:p>
    <w:p>
      <w:r>
        <w:rPr>
          <w:b/>
        </w:rPr>
        <w:t xml:space="preserve">Password Success: </w:t>
      </w:r>
      <w:r>
        <w:t>Password changed successfully.</w:t>
      </w:r>
    </w:p>
    <w:p>
      <w:r>
        <w:rPr>
          <w:b/>
        </w:rPr>
        <w:t xml:space="preserve">Password Error: </w:t>
      </w:r>
      <w:r>
        <w:t>Display an appropriate validation error, for example when the current password is incorrect.</w:t>
      </w:r>
    </w:p>
    <w:p>
      <w:pPr>
        <w:pStyle w:val="Heading3"/>
      </w:pPr>
      <w:r>
        <w:t>My Profile Screen Flow</w:t>
      </w:r>
    </w:p>
    <w:p>
      <w:r>
        <w:t>MY PROFILE</w:t>
        <w:br/>
        <w:t xml:space="preserve">    |</w:t>
        <w:br/>
        <w:t xml:space="preserve">    +--------------------+--------------------+</w:t>
        <w:br/>
        <w:t xml:space="preserve">    |                    |                    |</w:t>
        <w:br/>
        <w:t xml:space="preserve">    v                    v                    v</w:t>
        <w:br/>
        <w:t>Profile Info         Statistics            Settings</w:t>
        <w:br/>
        <w:t xml:space="preserve">    |                    |                    |</w:t>
        <w:br/>
        <w:t xml:space="preserve">    v              +-----+------+        +----+-----+</w:t>
        <w:br/>
        <w:t>Edit Profile        |            |        |          |</w:t>
        <w:br/>
        <w:t xml:space="preserve">    |                v            v        v          v</w:t>
        <w:br/>
        <w:t>Validate         Reading     Favourites   Theme   Password</w:t>
        <w:br/>
        <w:t xml:space="preserve">    |            Statistics      |                   |</w:t>
        <w:br/>
        <w:t xml:space="preserve"> +--+--+                         v                   v</w:t>
        <w:br/>
        <w:t xml:space="preserve"> |     |                    Book Details       Validate Password</w:t>
        <w:br/>
        <w:t>Invalid Valid                                      |</w:t>
        <w:br/>
        <w:t xml:space="preserve"> |     |                                        +--+--+</w:t>
        <w:br/>
        <w:t xml:space="preserve"> v     v                                        |     |</w:t>
        <w:br/>
        <w:t>Error  Save                                   Invalid Valid</w:t>
        <w:br/>
        <w:t xml:space="preserve">                                                |     |</w:t>
        <w:br/>
        <w:t xml:space="preserve">                                                v     v</w:t>
        <w:br/>
        <w:t xml:space="preserve">                                              Error  Save</w:t>
        <w:br/>
        <w:br/>
        <w:t>GLOBAL AUTHENTICATED NAVIGATION</w:t>
        <w:br/>
        <w:t xml:space="preserve">    |</w:t>
        <w:br/>
        <w:t xml:space="preserve">    v</w:t>
        <w:br/>
        <w:t xml:space="preserve">  Logout</w:t>
        <w:br/>
        <w:t xml:space="preserve">    |</w:t>
        <w:br/>
        <w:t xml:space="preserve">    v</w:t>
        <w:br/>
        <w:t>HOME (Guest)</w:t>
      </w:r>
    </w:p>
    <w:p>
      <w:pPr>
        <w:pStyle w:val="Heading3"/>
      </w:pPr>
      <w:r>
        <w:t>Acceptance Criteria - MVP</w:t>
      </w:r>
    </w:p>
    <w:p>
      <w:pPr>
        <w:pStyle w:val="ListBullet"/>
      </w:pPr>
      <w:r>
        <w:t>Only authenticated users can access My Profile.</w:t>
      </w:r>
    </w:p>
    <w:p>
      <w:pPr>
        <w:pStyle w:val="ListBullet"/>
      </w:pPr>
      <w:r>
        <w:t>User can view Username and Email; Email can be edited and Username follows the updated Email in the current Identity design.</w:t>
      </w:r>
    </w:p>
    <w:p>
      <w:pPr>
        <w:pStyle w:val="ListBullet"/>
      </w:pPr>
      <w:r>
        <w:t>Duplicate Username or Email is rejected appropriately.</w:t>
      </w:r>
    </w:p>
    <w:p>
      <w:pPr>
        <w:pStyle w:val="ListBullet"/>
      </w:pPr>
      <w:r>
        <w:t>User can view number of books read and pages read.</w:t>
      </w:r>
    </w:p>
    <w:p>
      <w:pPr>
        <w:pStyle w:val="ListBullet"/>
      </w:pPr>
      <w:r>
        <w:t>User can view Favourite books and open Book Details.</w:t>
      </w:r>
    </w:p>
    <w:p>
      <w:pPr>
        <w:pStyle w:val="ListBullet"/>
      </w:pPr>
      <w:r>
        <w:t>User can remove a book from Favourites.</w:t>
      </w:r>
    </w:p>
    <w:p>
      <w:pPr>
        <w:pStyle w:val="ListBullet"/>
      </w:pPr>
      <w:r>
        <w:t>User can switch between Light and Dark mode.</w:t>
      </w:r>
    </w:p>
    <w:p>
      <w:pPr>
        <w:pStyle w:val="ListBullet"/>
      </w:pPr>
      <w:r>
        <w:t>Theme preference persists for the user.</w:t>
      </w:r>
    </w:p>
    <w:p>
      <w:pPr>
        <w:pStyle w:val="ListBullet"/>
      </w:pPr>
      <w:r>
        <w:t>User can change their password after verification of the current password.</w:t>
      </w:r>
    </w:p>
    <w:p>
      <w:pPr>
        <w:pStyle w:val="ListBullet"/>
      </w:pPr>
      <w:r>
        <w:t>New passwords are stored securely.</w:t>
      </w:r>
    </w:p>
    <w:p>
      <w:pPr>
        <w:pStyle w:val="ListBullet"/>
      </w:pPr>
      <w:r>
        <w:t>User can logout through the global authenticated navigation; a duplicate My Profile logout control is not required for the MVP.</w:t>
      </w:r>
    </w:p>
    <w:p>
      <w:pPr>
        <w:pStyle w:val="ListBullet"/>
      </w:pPr>
      <w:r>
        <w:t>User can only access and modify their own profile information.</w:t>
      </w:r>
    </w:p>
    <w:p>
      <w:pPr>
        <w:pStyle w:val="Heading3"/>
      </w:pPr>
      <w:r>
        <w:t>Out of Scope - Future Versions</w:t>
      </w:r>
    </w:p>
    <w:p>
      <w:pPr>
        <w:pStyle w:val="ListBullet"/>
      </w:pPr>
      <w:r>
        <w:t>Profile picture upload</w:t>
      </w:r>
    </w:p>
    <w:p>
      <w:pPr>
        <w:pStyle w:val="ListBullet"/>
      </w:pPr>
      <w:r>
        <w:t>Bio</w:t>
      </w:r>
    </w:p>
    <w:p>
      <w:pPr>
        <w:pStyle w:val="ListBullet"/>
      </w:pPr>
      <w:r>
        <w:t>Public profile</w:t>
      </w:r>
    </w:p>
    <w:p>
      <w:pPr>
        <w:pStyle w:val="ListBullet"/>
      </w:pPr>
      <w:r>
        <w:t>Follow other users</w:t>
      </w:r>
    </w:p>
    <w:p>
      <w:pPr>
        <w:pStyle w:val="ListBullet"/>
      </w:pPr>
      <w:r>
        <w:t>Friends</w:t>
      </w:r>
    </w:p>
    <w:p>
      <w:pPr>
        <w:pStyle w:val="ListBullet"/>
      </w:pPr>
      <w:r>
        <w:t>Favourite authors/genres/series</w:t>
      </w:r>
    </w:p>
    <w:p>
      <w:pPr>
        <w:pStyle w:val="ListBullet"/>
      </w:pPr>
      <w:r>
        <w:t>Reading goals</w:t>
      </w:r>
    </w:p>
    <w:p>
      <w:pPr>
        <w:pStyle w:val="ListBullet"/>
      </w:pPr>
      <w:r>
        <w:t>Reading streak</w:t>
      </w:r>
    </w:p>
    <w:p>
      <w:pPr>
        <w:pStyle w:val="ListBullet"/>
      </w:pPr>
      <w:r>
        <w:t>Reading calendar</w:t>
      </w:r>
    </w:p>
    <w:p>
      <w:pPr>
        <w:pStyle w:val="ListBullet"/>
      </w:pPr>
      <w:r>
        <w:t>Advanced reading charts/statistics</w:t>
      </w:r>
    </w:p>
    <w:p>
      <w:pPr>
        <w:pStyle w:val="ListBullet"/>
      </w:pPr>
      <w:r>
        <w:t>Notification preferences</w:t>
      </w:r>
    </w:p>
    <w:p>
      <w:pPr>
        <w:pStyle w:val="ListBullet"/>
      </w:pPr>
      <w:r>
        <w:t>Account deletion</w:t>
      </w:r>
    </w:p>
    <w:p>
      <w:pPr>
        <w:pStyle w:val="ListBullet"/>
      </w:pPr>
      <w:r>
        <w:t>Language settings</w:t>
      </w:r>
    </w:p>
    <w:p>
      <w:r>
        <w:br w:type="page"/>
      </w:r>
    </w:p>
    <w:p>
      <w:pPr>
        <w:pStyle w:val="Heading2"/>
      </w:pPr>
      <w:r>
        <w:t>4.7 Notifications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NOTIF</w:t>
            </w:r>
          </w:p>
        </w:tc>
      </w:tr>
      <w:tr>
        <w:tc>
          <w:tcPr>
            <w:tcW w:type="dxa" w:w="5040"/>
          </w:tcPr>
          <w:p>
            <w:r>
              <w:t>Page Name</w:t>
            </w:r>
          </w:p>
        </w:tc>
        <w:tc>
          <w:tcPr>
            <w:tcW w:type="dxa" w:w="5040"/>
          </w:tcPr>
          <w:p>
            <w:r>
              <w:t>Notifications</w:t>
            </w:r>
          </w:p>
        </w:tc>
      </w:tr>
      <w:tr>
        <w:tc>
          <w:tcPr>
            <w:tcW w:type="dxa" w:w="5040"/>
          </w:tcPr>
          <w:p>
            <w:r>
              <w:t>Access</w:t>
            </w:r>
          </w:p>
        </w:tc>
        <w:tc>
          <w:tcPr>
            <w:tcW w:type="dxa" w:w="5040"/>
          </w:tcPr>
          <w:p>
            <w:r>
              <w:t>User, Admin</w:t>
            </w:r>
          </w:p>
        </w:tc>
      </w:tr>
      <w:tr>
        <w:tc>
          <w:tcPr>
            <w:tcW w:type="dxa" w:w="5040"/>
          </w:tcPr>
          <w:p>
            <w:r>
              <w:t>Priority</w:t>
            </w:r>
          </w:p>
        </w:tc>
        <w:tc>
          <w:tcPr>
            <w:tcW w:type="dxa" w:w="5040"/>
          </w:tcPr>
          <w:p>
            <w:r>
              <w:t>MVP</w:t>
            </w:r>
          </w:p>
        </w:tc>
      </w:tr>
      <w:tr>
        <w:tc>
          <w:tcPr>
            <w:tcW w:type="dxa" w:w="5040"/>
          </w:tcPr>
          <w:p>
            <w:r>
              <w:t>Authentication Required</w:t>
            </w:r>
          </w:p>
        </w:tc>
        <w:tc>
          <w:tcPr>
            <w:tcW w:type="dxa" w:w="5040"/>
          </w:tcPr>
          <w:p>
            <w:r>
              <w:t>Yes</w:t>
            </w:r>
          </w:p>
        </w:tc>
      </w:tr>
    </w:tbl>
    <w:p>
      <w:pPr>
        <w:pStyle w:val="Heading3"/>
      </w:pPr>
      <w:r>
        <w:t>Purpose</w:t>
      </w:r>
    </w:p>
    <w:p>
      <w:r>
        <w:t>Notifications provides authenticated users with information about relevant activity in Book Tracker. Users can view their notifications and distinguish between read and unread notifications.</w:t>
      </w:r>
    </w:p>
    <w:p>
      <w:pPr>
        <w:pStyle w:val="Heading3"/>
      </w:pPr>
      <w:r>
        <w:t>Notification Bell</w:t>
      </w:r>
    </w:p>
    <w:p>
      <w:r>
        <w:t>The navigation displays a Notification Bell for authenticated users. When unread notifications exist, the bell displays the unread count. Selecting the bell opens Notifications.</w:t>
      </w:r>
    </w:p>
    <w:p>
      <w:pPr>
        <w:pStyle w:val="Heading3"/>
      </w:pPr>
      <w:r>
        <w:t>MVP Notification Types</w:t>
      </w:r>
    </w:p>
    <w:p>
      <w:r>
        <w:rPr>
          <w:b/>
        </w:rPr>
        <w:t xml:space="preserve">Account Notifications: </w:t>
      </w:r>
      <w:r>
        <w:t>Examples include a welcome notification and confirmation that a password was changed.</w:t>
      </w:r>
    </w:p>
    <w:p>
      <w:r>
        <w:t>Review Notifications: Not included in the MVP. They are deferred until the application has a clear review-related event that should trigger a notification.</w:t>
      </w:r>
    </w:p>
    <w:p>
      <w:r>
        <w:rPr>
          <w:b/>
        </w:rPr>
        <w:t xml:space="preserve">Admin Notifications: </w:t>
      </w:r>
      <w:r>
        <w:t>System-related notifications for administrators, for example a review that requires moderation.</w:t>
      </w:r>
    </w:p>
    <w:p>
      <w:r>
        <w:t>Notifications for followed authors, followed series and new book announcements are reserved for later versions because those follow features are outside the MVP.</w:t>
      </w:r>
    </w:p>
    <w:p>
      <w:pPr>
        <w:pStyle w:val="Heading3"/>
      </w:pPr>
      <w:r>
        <w:t>Read / Unread</w:t>
      </w:r>
    </w:p>
    <w:p>
      <w:r>
        <w:t>Each notification has a read/unread state. New notifications are unread. Users can mark an individual notification as read or mark all notifications as read. Mark as unread is outside the MVP.</w:t>
      </w:r>
    </w:p>
    <w:p>
      <w:pPr>
        <w:pStyle w:val="Heading3"/>
      </w:pPr>
      <w:r>
        <w:t>Filtering</w:t>
      </w:r>
    </w:p>
    <w:p>
      <w:r>
        <w:t>The MVP provides two filters: All and Unread. Advanced filtering by notification type is outside the MVP.</w:t>
      </w:r>
    </w:p>
    <w:p>
      <w:pPr>
        <w:pStyle w:val="Heading3"/>
      </w:pPr>
      <w:r>
        <w:t>Notification Navigation</w:t>
      </w:r>
    </w:p>
    <w:p>
      <w:r>
        <w:t>A notification may optionally navigate to related content, such as Book Details or an Admin moderation item. Informational notifications do not require a destination.</w:t>
      </w:r>
    </w:p>
    <w:p>
      <w:pPr>
        <w:pStyle w:val="Heading3"/>
      </w:pPr>
      <w:r>
        <w:t>Empty State</w:t>
      </w:r>
    </w:p>
    <w:p>
      <w:r>
        <w:t>You're all caught up! No notifications to show.</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NotificationBell</w:t>
            </w:r>
          </w:p>
        </w:tc>
        <w:tc>
          <w:tcPr>
            <w:tcW w:type="dxa" w:w="5040"/>
          </w:tcPr>
          <w:p>
            <w:r>
              <w:t>Display unread count</w:t>
            </w:r>
          </w:p>
        </w:tc>
      </w:tr>
      <w:tr>
        <w:tc>
          <w:tcPr>
            <w:tcW w:type="dxa" w:w="5040"/>
          </w:tcPr>
          <w:p>
            <w:r>
              <w:t>NotificationList</w:t>
            </w:r>
          </w:p>
        </w:tc>
        <w:tc>
          <w:tcPr>
            <w:tcW w:type="dxa" w:w="5040"/>
          </w:tcPr>
          <w:p>
            <w:r>
              <w:t>Display notifications</w:t>
            </w:r>
          </w:p>
        </w:tc>
      </w:tr>
      <w:tr>
        <w:tc>
          <w:tcPr>
            <w:tcW w:type="dxa" w:w="5040"/>
          </w:tcPr>
          <w:p>
            <w:r>
              <w:t>NotificationItem</w:t>
            </w:r>
          </w:p>
        </w:tc>
        <w:tc>
          <w:tcPr>
            <w:tcW w:type="dxa" w:w="5040"/>
          </w:tcPr>
          <w:p>
            <w:r>
              <w:t>Display individual notification</w:t>
            </w:r>
          </w:p>
        </w:tc>
      </w:tr>
      <w:tr>
        <w:tc>
          <w:tcPr>
            <w:tcW w:type="dxa" w:w="5040"/>
          </w:tcPr>
          <w:p>
            <w:r>
              <w:t>NotificationFilter</w:t>
            </w:r>
          </w:p>
        </w:tc>
        <w:tc>
          <w:tcPr>
            <w:tcW w:type="dxa" w:w="5040"/>
          </w:tcPr>
          <w:p>
            <w:r>
              <w:t>All / Unread</w:t>
            </w:r>
          </w:p>
        </w:tc>
      </w:tr>
      <w:tr>
        <w:tc>
          <w:tcPr>
            <w:tcW w:type="dxa" w:w="5040"/>
          </w:tcPr>
          <w:p>
            <w:r>
              <w:t>UnreadBadge</w:t>
            </w:r>
          </w:p>
        </w:tc>
        <w:tc>
          <w:tcPr>
            <w:tcW w:type="dxa" w:w="5040"/>
          </w:tcPr>
          <w:p>
            <w:r>
              <w:t>Indicate unread state</w:t>
            </w:r>
          </w:p>
        </w:tc>
      </w:tr>
      <w:tr>
        <w:tc>
          <w:tcPr>
            <w:tcW w:type="dxa" w:w="5040"/>
          </w:tcPr>
          <w:p>
            <w:r>
              <w:t>MarkAllReadButton</w:t>
            </w:r>
          </w:p>
        </w:tc>
        <w:tc>
          <w:tcPr>
            <w:tcW w:type="dxa" w:w="5040"/>
          </w:tcPr>
          <w:p>
            <w:r>
              <w:t>Mark all notifications as read</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NOTIF-001</w:t>
            </w:r>
          </w:p>
        </w:tc>
        <w:tc>
          <w:tcPr>
            <w:tcW w:type="dxa" w:w="5040"/>
          </w:tcPr>
          <w:p>
            <w:r>
              <w:t>View Notifications</w:t>
            </w:r>
          </w:p>
        </w:tc>
      </w:tr>
      <w:tr>
        <w:tc>
          <w:tcPr>
            <w:tcW w:type="dxa" w:w="5040"/>
          </w:tcPr>
          <w:p>
            <w:r>
              <w:t>NOTIF-002</w:t>
            </w:r>
          </w:p>
        </w:tc>
        <w:tc>
          <w:tcPr>
            <w:tcW w:type="dxa" w:w="5040"/>
          </w:tcPr>
          <w:p>
            <w:r>
              <w:t>View unread count</w:t>
            </w:r>
          </w:p>
        </w:tc>
      </w:tr>
      <w:tr>
        <w:tc>
          <w:tcPr>
            <w:tcW w:type="dxa" w:w="5040"/>
          </w:tcPr>
          <w:p>
            <w:r>
              <w:t>NOTIF-003</w:t>
            </w:r>
          </w:p>
        </w:tc>
        <w:tc>
          <w:tcPr>
            <w:tcW w:type="dxa" w:w="5040"/>
          </w:tcPr>
          <w:p>
            <w:r>
              <w:t>View all notifications</w:t>
            </w:r>
          </w:p>
        </w:tc>
      </w:tr>
      <w:tr>
        <w:tc>
          <w:tcPr>
            <w:tcW w:type="dxa" w:w="5040"/>
          </w:tcPr>
          <w:p>
            <w:r>
              <w:t>NOTIF-004</w:t>
            </w:r>
          </w:p>
        </w:tc>
        <w:tc>
          <w:tcPr>
            <w:tcW w:type="dxa" w:w="5040"/>
          </w:tcPr>
          <w:p>
            <w:r>
              <w:t>View unread notifications</w:t>
            </w:r>
          </w:p>
        </w:tc>
      </w:tr>
      <w:tr>
        <w:tc>
          <w:tcPr>
            <w:tcW w:type="dxa" w:w="5040"/>
          </w:tcPr>
          <w:p>
            <w:r>
              <w:t>NOTIF-005</w:t>
            </w:r>
          </w:p>
        </w:tc>
        <w:tc>
          <w:tcPr>
            <w:tcW w:type="dxa" w:w="5040"/>
          </w:tcPr>
          <w:p>
            <w:r>
              <w:t>Mark notification as read</w:t>
            </w:r>
          </w:p>
        </w:tc>
      </w:tr>
      <w:tr>
        <w:tc>
          <w:tcPr>
            <w:tcW w:type="dxa" w:w="5040"/>
          </w:tcPr>
          <w:p>
            <w:r>
              <w:t>NOTIF-006</w:t>
            </w:r>
          </w:p>
        </w:tc>
        <w:tc>
          <w:tcPr>
            <w:tcW w:type="dxa" w:w="5040"/>
          </w:tcPr>
          <w:p>
            <w:r>
              <w:t>Mark all notifications as read</w:t>
            </w:r>
          </w:p>
        </w:tc>
      </w:tr>
      <w:tr>
        <w:tc>
          <w:tcPr>
            <w:tcW w:type="dxa" w:w="5040"/>
          </w:tcPr>
          <w:p>
            <w:r>
              <w:t>NOTIF-007</w:t>
            </w:r>
          </w:p>
        </w:tc>
        <w:tc>
          <w:tcPr>
            <w:tcW w:type="dxa" w:w="5040"/>
          </w:tcPr>
          <w:p>
            <w:r>
              <w:t>Open related Book Details</w:t>
            </w:r>
          </w:p>
        </w:tc>
      </w:tr>
      <w:tr>
        <w:tc>
          <w:tcPr>
            <w:tcW w:type="dxa" w:w="5040"/>
          </w:tcPr>
          <w:p>
            <w:r>
              <w:t>NOTIF-008</w:t>
            </w:r>
          </w:p>
        </w:tc>
        <w:tc>
          <w:tcPr>
            <w:tcW w:type="dxa" w:w="5040"/>
          </w:tcPr>
          <w:p>
            <w:r>
              <w:t>Admin opens related moderation item</w:t>
            </w:r>
          </w:p>
        </w:tc>
      </w:tr>
    </w:tbl>
    <w:p>
      <w:pPr>
        <w:pStyle w:val="Heading3"/>
      </w:pPr>
      <w:r>
        <w:t>Data Required</w:t>
      </w:r>
    </w:p>
    <w:p>
      <w:r>
        <w:t>Conceptual Notification data: Id, UserId, Type, Message, IsRead, CreatedAt and an optional RelatedEntityId. A user can only retrieve and modify their own notifications.</w:t>
      </w:r>
    </w:p>
    <w:p>
      <w:pPr>
        <w:pStyle w:val="Heading3"/>
      </w:pPr>
      <w:r>
        <w:t>API Overview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Method</w:t>
            </w:r>
          </w:p>
        </w:tc>
        <w:tc>
          <w:tcPr>
            <w:tcW w:type="dxa" w:w="3360"/>
            <w:shd w:fill="EDE3D7"/>
          </w:tcPr>
          <w:p>
            <w:r>
              <w:rPr>
                <w:b/>
              </w:rPr>
              <w:t>Endpoint</w:t>
            </w:r>
          </w:p>
        </w:tc>
        <w:tc>
          <w:tcPr>
            <w:tcW w:type="dxa" w:w="3360"/>
            <w:shd w:fill="EDE3D7"/>
          </w:tcPr>
          <w:p>
            <w:r>
              <w:rPr>
                <w:b/>
              </w:rPr>
              <w:t>Purpose</w:t>
            </w:r>
          </w:p>
        </w:tc>
      </w:tr>
      <w:tr>
        <w:tc>
          <w:tcPr>
            <w:tcW w:type="dxa" w:w="3360"/>
          </w:tcPr>
          <w:p>
            <w:r>
              <w:t>GET</w:t>
            </w:r>
          </w:p>
        </w:tc>
        <w:tc>
          <w:tcPr>
            <w:tcW w:type="dxa" w:w="3360"/>
          </w:tcPr>
          <w:p>
            <w:r>
              <w:t>/api/notifications</w:t>
            </w:r>
          </w:p>
        </w:tc>
        <w:tc>
          <w:tcPr>
            <w:tcW w:type="dxa" w:w="3360"/>
          </w:tcPr>
          <w:p>
            <w:r>
              <w:t>Get notifications</w:t>
            </w:r>
          </w:p>
        </w:tc>
      </w:tr>
      <w:tr>
        <w:tc>
          <w:tcPr>
            <w:tcW w:type="dxa" w:w="3360"/>
          </w:tcPr>
          <w:p>
            <w:r>
              <w:t>GET</w:t>
            </w:r>
          </w:p>
        </w:tc>
        <w:tc>
          <w:tcPr>
            <w:tcW w:type="dxa" w:w="3360"/>
          </w:tcPr>
          <w:p>
            <w:r>
              <w:t>/api/notifications/unread</w:t>
            </w:r>
          </w:p>
        </w:tc>
        <w:tc>
          <w:tcPr>
            <w:tcW w:type="dxa" w:w="3360"/>
          </w:tcPr>
          <w:p>
            <w:r>
              <w:t>Get unread notifications/count</w:t>
            </w:r>
          </w:p>
        </w:tc>
      </w:tr>
      <w:tr>
        <w:tc>
          <w:tcPr>
            <w:tcW w:type="dxa" w:w="3360"/>
          </w:tcPr>
          <w:p>
            <w:r>
              <w:t>PUT</w:t>
            </w:r>
          </w:p>
        </w:tc>
        <w:tc>
          <w:tcPr>
            <w:tcW w:type="dxa" w:w="3360"/>
          </w:tcPr>
          <w:p>
            <w:r>
              <w:t>/api/notifications/{id}/read</w:t>
            </w:r>
          </w:p>
        </w:tc>
        <w:tc>
          <w:tcPr>
            <w:tcW w:type="dxa" w:w="3360"/>
          </w:tcPr>
          <w:p>
            <w:r>
              <w:t>Mark as read</w:t>
            </w:r>
          </w:p>
        </w:tc>
      </w:tr>
      <w:tr>
        <w:tc>
          <w:tcPr>
            <w:tcW w:type="dxa" w:w="3360"/>
          </w:tcPr>
          <w:p>
            <w:r>
              <w:t>PUT</w:t>
            </w:r>
          </w:p>
        </w:tc>
        <w:tc>
          <w:tcPr>
            <w:tcW w:type="dxa" w:w="3360"/>
          </w:tcPr>
          <w:p>
            <w:r>
              <w:t>/api/notifications/read-all</w:t>
            </w:r>
          </w:p>
        </w:tc>
        <w:tc>
          <w:tcPr>
            <w:tcW w:type="dxa" w:w="3360"/>
          </w:tcPr>
          <w:p>
            <w:r>
              <w:t>Mark all as read</w:t>
            </w:r>
          </w:p>
        </w:tc>
      </w:tr>
    </w:tbl>
    <w:p>
      <w:r>
        <w:t>Endpoint shapes are conceptual and will be finalised during API design.</w:t>
      </w:r>
    </w:p>
    <w:p>
      <w:pPr>
        <w:pStyle w:val="Heading3"/>
      </w:pPr>
      <w:r>
        <w:t>States</w:t>
      </w:r>
    </w:p>
    <w:p>
      <w:r>
        <w:rPr>
          <w:b/>
        </w:rPr>
        <w:t xml:space="preserve">Loading: </w:t>
      </w:r>
      <w:r>
        <w:t>Loading notifications...</w:t>
      </w:r>
    </w:p>
    <w:p>
      <w:r>
        <w:rPr>
          <w:b/>
        </w:rPr>
        <w:t xml:space="preserve">Empty: </w:t>
      </w:r>
      <w:r>
        <w:t>You're all caught up! No notifications to show.</w:t>
      </w:r>
    </w:p>
    <w:p>
      <w:r>
        <w:rPr>
          <w:b/>
        </w:rPr>
        <w:t xml:space="preserve">Error: </w:t>
      </w:r>
      <w:r>
        <w:t>Unable to load notifications. - Try Again</w:t>
      </w:r>
    </w:p>
    <w:p>
      <w:r>
        <w:rPr>
          <w:b/>
        </w:rPr>
        <w:t xml:space="preserve">Unread: </w:t>
      </w:r>
      <w:r>
        <w:t>Visually highlighted.</w:t>
      </w:r>
    </w:p>
    <w:p>
      <w:r>
        <w:rPr>
          <w:b/>
        </w:rPr>
        <w:t xml:space="preserve">Read: </w:t>
      </w:r>
      <w:r>
        <w:t>Normal state.</w:t>
      </w:r>
    </w:p>
    <w:p>
      <w:pPr>
        <w:pStyle w:val="Heading3"/>
      </w:pPr>
      <w:r>
        <w:t>Notifications Screen Flow</w:t>
      </w:r>
    </w:p>
    <w:p>
      <w:r>
        <w:rPr>
          <w:rFonts w:ascii="Consolas" w:hAnsi="Consolas"/>
          <w:sz w:val="17"/>
        </w:rPr>
        <w:t>NOTIFICATION BELL</w:t>
        <w:br/>
        <w:t xml:space="preserve">       |</w:t>
        <w:br/>
        <w:t xml:space="preserve">       v</w:t>
        <w:br/>
        <w:t xml:space="preserve"> NOTIFICATIONS</w:t>
        <w:br/>
        <w:t xml:space="preserve">       |</w:t>
        <w:br/>
        <w:t xml:space="preserve">   +---+---+</w:t>
        <w:br/>
        <w:t xml:space="preserve">   |       |</w:t>
        <w:br/>
        <w:t xml:space="preserve">   v       v</w:t>
        <w:br/>
        <w:t xml:space="preserve">  All    Unread</w:t>
        <w:br/>
        <w:t xml:space="preserve">   |       |</w:t>
        <w:br/>
        <w:t xml:space="preserve">   +---+---+</w:t>
        <w:br/>
        <w:t xml:space="preserve">       |</w:t>
        <w:br/>
        <w:t xml:space="preserve">       v</w:t>
        <w:br/>
        <w:t>Select Notification</w:t>
        <w:br/>
        <w:t xml:space="preserve">       |</w:t>
        <w:br/>
        <w:t xml:space="preserve">  +----+-------------+</w:t>
        <w:br/>
        <w:t xml:space="preserve">  |                  |</w:t>
        <w:br/>
        <w:t xml:space="preserve">  v                  v</w:t>
        <w:br/>
        <w:t>Has Destination?  No Destination</w:t>
        <w:br/>
        <w:t xml:space="preserve">  |                  |</w:t>
        <w:br/>
        <w:t xml:space="preserve">  v                  v</w:t>
        <w:br/>
        <w:t>Mark as Read      Mark as Read</w:t>
        <w:br/>
        <w:t xml:space="preserve">  |</w:t>
        <w:br/>
        <w:t xml:space="preserve">  v</w:t>
        <w:br/>
        <w:t>Open Related Page</w:t>
        <w:br/>
        <w:t xml:space="preserve"> /              \</w:t>
        <w:br/>
        <w:t>Book Details     Admin</w:t>
        <w:br/>
        <w:br/>
        <w:t>NOTIFICATIONS</w:t>
        <w:br/>
        <w:t xml:space="preserve">       |</w:t>
        <w:br/>
        <w:t xml:space="preserve">       v</w:t>
        <w:br/>
        <w:t>Mark All as Read</w:t>
        <w:br/>
        <w:t xml:space="preserve">       |</w:t>
        <w:br/>
        <w:t xml:space="preserve">       v</w:t>
        <w:br/>
        <w:t>Update Notifications</w:t>
        <w:br/>
        <w:t xml:space="preserve">       |</w:t>
        <w:br/>
        <w:t xml:space="preserve">       v</w:t>
        <w:br/>
        <w:t>Unread Count = 0</w:t>
      </w:r>
    </w:p>
    <w:p>
      <w:pPr>
        <w:pStyle w:val="Heading3"/>
      </w:pPr>
      <w:r>
        <w:t>Acceptance Criteria - MVP</w:t>
      </w:r>
    </w:p>
    <w:p>
      <w:pPr>
        <w:pStyle w:val="ListBullet"/>
      </w:pPr>
      <w:r>
        <w:t>Only authenticated users can access Notifications.</w:t>
      </w:r>
    </w:p>
    <w:p>
      <w:pPr>
        <w:pStyle w:val="ListBullet"/>
      </w:pPr>
      <w:r>
        <w:t>Notification Bell is displayed for authenticated users.</w:t>
      </w:r>
    </w:p>
    <w:p>
      <w:pPr>
        <w:pStyle w:val="ListBullet"/>
      </w:pPr>
      <w:r>
        <w:t>Bell displays the number of unread notifications.</w:t>
      </w:r>
    </w:p>
    <w:p>
      <w:pPr>
        <w:pStyle w:val="ListBullet"/>
      </w:pPr>
      <w:r>
        <w:t>User can view all their notifications.</w:t>
      </w:r>
    </w:p>
    <w:p>
      <w:pPr>
        <w:pStyle w:val="ListBullet"/>
      </w:pPr>
      <w:r>
        <w:t>User can filter to unread notifications.</w:t>
      </w:r>
    </w:p>
    <w:p>
      <w:pPr>
        <w:pStyle w:val="ListBullet"/>
      </w:pPr>
      <w:r>
        <w:t>Read and unread notifications are visually distinguishable.</w:t>
      </w:r>
    </w:p>
    <w:p>
      <w:pPr>
        <w:pStyle w:val="ListBullet"/>
      </w:pPr>
      <w:r>
        <w:t>User can mark an individual notification as read.</w:t>
      </w:r>
    </w:p>
    <w:p>
      <w:pPr>
        <w:pStyle w:val="ListBullet"/>
      </w:pPr>
      <w:r>
        <w:t>User can mark all notifications as read.</w:t>
      </w:r>
    </w:p>
    <w:p>
      <w:pPr>
        <w:pStyle w:val="ListBullet"/>
      </w:pPr>
      <w:r>
        <w:t>Unread count updates when notification status changes.</w:t>
      </w:r>
    </w:p>
    <w:p>
      <w:pPr>
        <w:pStyle w:val="ListBullet"/>
      </w:pPr>
      <w:r>
        <w:t>A notification can optionally navigate to related content.</w:t>
      </w:r>
    </w:p>
    <w:p>
      <w:pPr>
        <w:pStyle w:val="ListBullet"/>
      </w:pPr>
      <w:r>
        <w:t>Empty state is displayed when there are no notifications.</w:t>
      </w:r>
    </w:p>
    <w:p>
      <w:pPr>
        <w:pStyle w:val="ListBullet"/>
      </w:pPr>
      <w:r>
        <w:t>Users can only access their own notifications.</w:t>
      </w:r>
    </w:p>
    <w:p>
      <w:pPr>
        <w:pStyle w:val="ListBullet"/>
      </w:pPr>
      <w:r>
        <w:t>Notification loading errors are handled.</w:t>
      </w:r>
    </w:p>
    <w:p>
      <w:pPr>
        <w:pStyle w:val="Heading3"/>
      </w:pPr>
      <w:r>
        <w:t>Out of Scope - Future Versions</w:t>
      </w:r>
    </w:p>
    <w:p>
      <w:pPr>
        <w:pStyle w:val="ListBullet"/>
      </w:pPr>
      <w:r>
        <w:t>Followed Author notifications</w:t>
      </w:r>
    </w:p>
    <w:p>
      <w:pPr>
        <w:pStyle w:val="ListBullet"/>
      </w:pPr>
      <w:r>
        <w:t>Followed Series notifications</w:t>
      </w:r>
    </w:p>
    <w:p>
      <w:pPr>
        <w:pStyle w:val="ListBullet"/>
      </w:pPr>
      <w:r>
        <w:t>New Book announcements</w:t>
      </w:r>
    </w:p>
    <w:p>
      <w:pPr>
        <w:pStyle w:val="ListBullet"/>
      </w:pPr>
      <w:r>
        <w:t>Friend/social notifications</w:t>
      </w:r>
    </w:p>
    <w:p>
      <w:pPr>
        <w:pStyle w:val="ListBullet"/>
      </w:pPr>
      <w:r>
        <w:t>Notification preferences</w:t>
      </w:r>
    </w:p>
    <w:p>
      <w:pPr>
        <w:pStyle w:val="ListBullet"/>
      </w:pPr>
      <w:r>
        <w:t>Email notifications</w:t>
      </w:r>
    </w:p>
    <w:p>
      <w:pPr>
        <w:pStyle w:val="ListBullet"/>
      </w:pPr>
      <w:r>
        <w:t>Push notifications</w:t>
      </w:r>
    </w:p>
    <w:p>
      <w:pPr>
        <w:pStyle w:val="ListBullet"/>
      </w:pPr>
      <w:r>
        <w:t>Mark as unread</w:t>
      </w:r>
    </w:p>
    <w:p>
      <w:pPr>
        <w:pStyle w:val="ListBullet"/>
      </w:pPr>
      <w:r>
        <w:t>Delete notification</w:t>
      </w:r>
    </w:p>
    <w:p>
      <w:pPr>
        <w:pStyle w:val="ListBullet"/>
      </w:pPr>
      <w:r>
        <w:t>Notification categories / advanced filtering</w:t>
      </w:r>
    </w:p>
    <w:p>
      <w:pPr>
        <w:pStyle w:val="ListBullet"/>
      </w:pPr>
      <w:r>
        <w:t>Notification history/archive</w:t>
      </w:r>
    </w:p>
    <w:p>
      <w:r>
        <w:br w:type="page"/>
      </w:r>
    </w:p>
    <w:p>
      <w:pPr>
        <w:pStyle w:val="Heading2"/>
      </w:pPr>
      <w:r>
        <w:t>4.8 Admin</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Page ID</w:t>
            </w:r>
          </w:p>
        </w:tc>
        <w:tc>
          <w:tcPr>
            <w:tcW w:type="dxa" w:w="5040"/>
            <w:shd w:fill="EDE3D7"/>
          </w:tcPr>
          <w:p>
            <w:r>
              <w:rPr>
                <w:b/>
              </w:rPr>
              <w:t>ADMIN</w:t>
            </w:r>
          </w:p>
        </w:tc>
      </w:tr>
      <w:tr>
        <w:tc>
          <w:tcPr>
            <w:tcW w:type="dxa" w:w="5040"/>
          </w:tcPr>
          <w:p>
            <w:r>
              <w:t>Page Name</w:t>
            </w:r>
          </w:p>
        </w:tc>
        <w:tc>
          <w:tcPr>
            <w:tcW w:type="dxa" w:w="5040"/>
          </w:tcPr>
          <w:p>
            <w:r>
              <w:t>Admin</w:t>
            </w:r>
          </w:p>
        </w:tc>
      </w:tr>
      <w:tr>
        <w:tc>
          <w:tcPr>
            <w:tcW w:type="dxa" w:w="5040"/>
          </w:tcPr>
          <w:p>
            <w:r>
              <w:t>Access</w:t>
            </w:r>
          </w:p>
        </w:tc>
        <w:tc>
          <w:tcPr>
            <w:tcW w:type="dxa" w:w="5040"/>
          </w:tcPr>
          <w:p>
            <w:r>
              <w:t>Admin only</w:t>
            </w:r>
          </w:p>
        </w:tc>
      </w:tr>
      <w:tr>
        <w:tc>
          <w:tcPr>
            <w:tcW w:type="dxa" w:w="5040"/>
          </w:tcPr>
          <w:p>
            <w:r>
              <w:t>Priority</w:t>
            </w:r>
          </w:p>
        </w:tc>
        <w:tc>
          <w:tcPr>
            <w:tcW w:type="dxa" w:w="5040"/>
          </w:tcPr>
          <w:p>
            <w:r>
              <w:t>MVP</w:t>
            </w:r>
          </w:p>
        </w:tc>
      </w:tr>
      <w:tr>
        <w:tc>
          <w:tcPr>
            <w:tcW w:type="dxa" w:w="5040"/>
          </w:tcPr>
          <w:p>
            <w:r>
              <w:t>Authentication Required</w:t>
            </w:r>
          </w:p>
        </w:tc>
        <w:tc>
          <w:tcPr>
            <w:tcW w:type="dxa" w:w="5040"/>
          </w:tcPr>
          <w:p>
            <w:r>
              <w:t>Yes</w:t>
            </w:r>
          </w:p>
        </w:tc>
      </w:tr>
      <w:tr>
        <w:tc>
          <w:tcPr>
            <w:tcW w:type="dxa" w:w="5040"/>
          </w:tcPr>
          <w:p>
            <w:r>
              <w:t>Required Role</w:t>
            </w:r>
          </w:p>
        </w:tc>
        <w:tc>
          <w:tcPr>
            <w:tcW w:type="dxa" w:w="5040"/>
          </w:tcPr>
          <w:p>
            <w:r>
              <w:t>Admin</w:t>
            </w:r>
          </w:p>
        </w:tc>
      </w:tr>
    </w:tbl>
    <w:p>
      <w:pPr>
        <w:pStyle w:val="Heading3"/>
      </w:pPr>
      <w:r>
        <w:t>Purpose</w:t>
      </w:r>
    </w:p>
    <w:p>
      <w:r>
        <w:t>The Admin page provides authorised administrators with tools to manage users and moderate user-generated reviews. Access is restricted to authenticated users with the Admin role.</w:t>
      </w:r>
    </w:p>
    <w:p>
      <w:pPr>
        <w:pStyle w:val="Heading3"/>
      </w:pPr>
      <w:r>
        <w:t>Admin Access</w:t>
      </w:r>
    </w:p>
    <w:p>
      <w:r>
        <w:t>Guests and normal Users cannot access Admin. Both the frontend and backend must enforce authorization. Hiding the Admin navigation item is not sufficient; Admin API endpoints must validate the authenticated user's Admin role.</w:t>
      </w:r>
    </w:p>
    <w:p>
      <w:pPr>
        <w:pStyle w:val="Heading3"/>
      </w:pPr>
      <w:r>
        <w:t>Manage Users</w:t>
      </w:r>
    </w:p>
    <w:p>
      <w:r>
        <w:t>Admin can view registered users and basic account information: Username, Email, Role, Account Status and Created At. Passwords and other credentials are never exposed.</w:t>
      </w:r>
    </w:p>
    <w:p>
      <w:pPr>
        <w:pStyle w:val="Heading3"/>
      </w:pPr>
      <w:r>
        <w:t>Search Users</w:t>
      </w:r>
    </w:p>
    <w:p>
      <w:r>
        <w:t>The MVP allows Admin to search users by Username or Email. Advanced user filtering is reserved for later versions.</w:t>
      </w:r>
    </w:p>
    <w:p>
      <w:pPr>
        <w:pStyle w:val="Heading3"/>
      </w:pPr>
      <w:r>
        <w:t>Block and Unblock User</w:t>
      </w:r>
    </w:p>
    <w:p>
      <w:r>
        <w:t>Admin can block an active User after confirmation. A blocked user cannot log in to protected Book Tracker functionality. Admin can later unblock the User, restoring the account to Active status. Changing user roles is outside the MVP.</w:t>
      </w:r>
    </w:p>
    <w:p>
      <w:pPr>
        <w:pStyle w:val="Heading3"/>
      </w:pPr>
      <w:r>
        <w:t>Moderate Reviews</w:t>
      </w:r>
    </w:p>
    <w:p>
      <w:r>
        <w:t>Admin can view reviews and open Review Details containing the review text, username, book, rating and creation date. For the MVP, moderation means View Reviews and Remove Review. Reviews are published directly; Pending/Approved/Rejected workflows are outside the MVP.</w:t>
      </w:r>
    </w:p>
    <w:p>
      <w:pPr>
        <w:pStyle w:val="Heading3"/>
      </w:pPr>
      <w:r>
        <w:t>Remove Review</w:t>
      </w:r>
    </w:p>
    <w:p>
      <w:r>
        <w:t>Admin can remove an inappropriate review after confirmation. Once removed, the review is no longer publicly displayed.</w:t>
      </w:r>
    </w:p>
    <w:p>
      <w:pPr>
        <w:pStyle w:val="Heading3"/>
      </w:pPr>
      <w:r>
        <w:t>Admin Notifications</w:t>
      </w:r>
    </w:p>
    <w:p>
      <w:r>
        <w:t>Admin may receive general system/admin notifications. Automated review moderation notifications are deferred until features such as Report Review are introduced in a later version.</w:t>
      </w:r>
    </w:p>
    <w:p>
      <w:pPr>
        <w:pStyle w:val="Heading3"/>
      </w:pPr>
      <w:r>
        <w:t>Components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Component</w:t>
            </w:r>
          </w:p>
        </w:tc>
        <w:tc>
          <w:tcPr>
            <w:tcW w:type="dxa" w:w="5040"/>
            <w:shd w:fill="EDE3D7"/>
          </w:tcPr>
          <w:p>
            <w:r>
              <w:rPr>
                <w:b/>
              </w:rPr>
              <w:t>Purpose</w:t>
            </w:r>
          </w:p>
        </w:tc>
      </w:tr>
      <w:tr>
        <w:tc>
          <w:tcPr>
            <w:tcW w:type="dxa" w:w="5040"/>
          </w:tcPr>
          <w:p>
            <w:r>
              <w:t>AdminTabs</w:t>
            </w:r>
          </w:p>
        </w:tc>
        <w:tc>
          <w:tcPr>
            <w:tcW w:type="dxa" w:w="5040"/>
          </w:tcPr>
          <w:p>
            <w:r>
              <w:t>Users / Reviews</w:t>
            </w:r>
          </w:p>
        </w:tc>
      </w:tr>
      <w:tr>
        <w:tc>
          <w:tcPr>
            <w:tcW w:type="dxa" w:w="5040"/>
          </w:tcPr>
          <w:p>
            <w:r>
              <w:t>UserSearch</w:t>
            </w:r>
          </w:p>
        </w:tc>
        <w:tc>
          <w:tcPr>
            <w:tcW w:type="dxa" w:w="5040"/>
          </w:tcPr>
          <w:p>
            <w:r>
              <w:t>Search users</w:t>
            </w:r>
          </w:p>
        </w:tc>
      </w:tr>
      <w:tr>
        <w:tc>
          <w:tcPr>
            <w:tcW w:type="dxa" w:w="5040"/>
          </w:tcPr>
          <w:p>
            <w:r>
              <w:t>AdminUserList</w:t>
            </w:r>
          </w:p>
        </w:tc>
        <w:tc>
          <w:tcPr>
            <w:tcW w:type="dxa" w:w="5040"/>
          </w:tcPr>
          <w:p>
            <w:r>
              <w:t>Display users</w:t>
            </w:r>
          </w:p>
        </w:tc>
      </w:tr>
      <w:tr>
        <w:tc>
          <w:tcPr>
            <w:tcW w:type="dxa" w:w="5040"/>
          </w:tcPr>
          <w:p>
            <w:r>
              <w:t>AdminUserCard</w:t>
            </w:r>
          </w:p>
        </w:tc>
        <w:tc>
          <w:tcPr>
            <w:tcW w:type="dxa" w:w="5040"/>
          </w:tcPr>
          <w:p>
            <w:r>
              <w:t>Display user</w:t>
            </w:r>
          </w:p>
        </w:tc>
      </w:tr>
      <w:tr>
        <w:tc>
          <w:tcPr>
            <w:tcW w:type="dxa" w:w="5040"/>
          </w:tcPr>
          <w:p>
            <w:r>
              <w:t>UserDetails</w:t>
            </w:r>
          </w:p>
        </w:tc>
        <w:tc>
          <w:tcPr>
            <w:tcW w:type="dxa" w:w="5040"/>
          </w:tcPr>
          <w:p>
            <w:r>
              <w:t>Display user information</w:t>
            </w:r>
          </w:p>
        </w:tc>
      </w:tr>
      <w:tr>
        <w:tc>
          <w:tcPr>
            <w:tcW w:type="dxa" w:w="5040"/>
          </w:tcPr>
          <w:p>
            <w:r>
              <w:t>BlockUserDialog</w:t>
            </w:r>
          </w:p>
        </w:tc>
        <w:tc>
          <w:tcPr>
            <w:tcW w:type="dxa" w:w="5040"/>
          </w:tcPr>
          <w:p>
            <w:r>
              <w:t>Confirm blocking</w:t>
            </w:r>
          </w:p>
        </w:tc>
      </w:tr>
      <w:tr>
        <w:tc>
          <w:tcPr>
            <w:tcW w:type="dxa" w:w="5040"/>
          </w:tcPr>
          <w:p>
            <w:r>
              <w:t>ReviewModerationList</w:t>
            </w:r>
          </w:p>
        </w:tc>
        <w:tc>
          <w:tcPr>
            <w:tcW w:type="dxa" w:w="5040"/>
          </w:tcPr>
          <w:p>
            <w:r>
              <w:t>Display reviews</w:t>
            </w:r>
          </w:p>
        </w:tc>
      </w:tr>
      <w:tr>
        <w:tc>
          <w:tcPr>
            <w:tcW w:type="dxa" w:w="5040"/>
          </w:tcPr>
          <w:p>
            <w:r>
              <w:t>AdminReviewCard</w:t>
            </w:r>
          </w:p>
        </w:tc>
        <w:tc>
          <w:tcPr>
            <w:tcW w:type="dxa" w:w="5040"/>
          </w:tcPr>
          <w:p>
            <w:r>
              <w:t>Display review</w:t>
            </w:r>
          </w:p>
        </w:tc>
      </w:tr>
      <w:tr>
        <w:tc>
          <w:tcPr>
            <w:tcW w:type="dxa" w:w="5040"/>
          </w:tcPr>
          <w:p>
            <w:r>
              <w:t>RemoveReviewDialog</w:t>
            </w:r>
          </w:p>
        </w:tc>
        <w:tc>
          <w:tcPr>
            <w:tcW w:type="dxa" w:w="5040"/>
          </w:tcPr>
          <w:p>
            <w:r>
              <w:t>Confirm removal</w:t>
            </w:r>
          </w:p>
        </w:tc>
      </w:tr>
    </w:tbl>
    <w:p>
      <w:pPr>
        <w:pStyle w:val="Heading3"/>
      </w:pPr>
      <w:r>
        <w:t>User Actions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ID</w:t>
            </w:r>
          </w:p>
        </w:tc>
        <w:tc>
          <w:tcPr>
            <w:tcW w:type="dxa" w:w="5040"/>
            <w:shd w:fill="EDE3D7"/>
          </w:tcPr>
          <w:p>
            <w:r>
              <w:rPr>
                <w:b/>
              </w:rPr>
              <w:t>Action</w:t>
            </w:r>
          </w:p>
        </w:tc>
      </w:tr>
      <w:tr>
        <w:tc>
          <w:tcPr>
            <w:tcW w:type="dxa" w:w="5040"/>
          </w:tcPr>
          <w:p>
            <w:r>
              <w:t>ADMIN-001</w:t>
            </w:r>
          </w:p>
        </w:tc>
        <w:tc>
          <w:tcPr>
            <w:tcW w:type="dxa" w:w="5040"/>
          </w:tcPr>
          <w:p>
            <w:r>
              <w:t>Access Admin Page</w:t>
            </w:r>
          </w:p>
        </w:tc>
      </w:tr>
      <w:tr>
        <w:tc>
          <w:tcPr>
            <w:tcW w:type="dxa" w:w="5040"/>
          </w:tcPr>
          <w:p>
            <w:r>
              <w:t>ADMIN-002</w:t>
            </w:r>
          </w:p>
        </w:tc>
        <w:tc>
          <w:tcPr>
            <w:tcW w:type="dxa" w:w="5040"/>
          </w:tcPr>
          <w:p>
            <w:r>
              <w:t>View Users</w:t>
            </w:r>
          </w:p>
        </w:tc>
      </w:tr>
      <w:tr>
        <w:tc>
          <w:tcPr>
            <w:tcW w:type="dxa" w:w="5040"/>
          </w:tcPr>
          <w:p>
            <w:r>
              <w:t>ADMIN-003</w:t>
            </w:r>
          </w:p>
        </w:tc>
        <w:tc>
          <w:tcPr>
            <w:tcW w:type="dxa" w:w="5040"/>
          </w:tcPr>
          <w:p>
            <w:r>
              <w:t>Search Users</w:t>
            </w:r>
          </w:p>
        </w:tc>
      </w:tr>
      <w:tr>
        <w:tc>
          <w:tcPr>
            <w:tcW w:type="dxa" w:w="5040"/>
          </w:tcPr>
          <w:p>
            <w:r>
              <w:t>ADMIN-004</w:t>
            </w:r>
          </w:p>
        </w:tc>
        <w:tc>
          <w:tcPr>
            <w:tcW w:type="dxa" w:w="5040"/>
          </w:tcPr>
          <w:p>
            <w:r>
              <w:t>View User Details</w:t>
            </w:r>
          </w:p>
        </w:tc>
      </w:tr>
      <w:tr>
        <w:tc>
          <w:tcPr>
            <w:tcW w:type="dxa" w:w="5040"/>
          </w:tcPr>
          <w:p>
            <w:r>
              <w:t>ADMIN-005</w:t>
            </w:r>
          </w:p>
        </w:tc>
        <w:tc>
          <w:tcPr>
            <w:tcW w:type="dxa" w:w="5040"/>
          </w:tcPr>
          <w:p>
            <w:r>
              <w:t>Block User</w:t>
            </w:r>
          </w:p>
        </w:tc>
      </w:tr>
      <w:tr>
        <w:tc>
          <w:tcPr>
            <w:tcW w:type="dxa" w:w="5040"/>
          </w:tcPr>
          <w:p>
            <w:r>
              <w:t>ADMIN-006</w:t>
            </w:r>
          </w:p>
        </w:tc>
        <w:tc>
          <w:tcPr>
            <w:tcW w:type="dxa" w:w="5040"/>
          </w:tcPr>
          <w:p>
            <w:r>
              <w:t>Unblock User</w:t>
            </w:r>
          </w:p>
        </w:tc>
      </w:tr>
      <w:tr>
        <w:tc>
          <w:tcPr>
            <w:tcW w:type="dxa" w:w="5040"/>
          </w:tcPr>
          <w:p>
            <w:r>
              <w:t>ADMIN-007</w:t>
            </w:r>
          </w:p>
        </w:tc>
        <w:tc>
          <w:tcPr>
            <w:tcW w:type="dxa" w:w="5040"/>
          </w:tcPr>
          <w:p>
            <w:r>
              <w:t>View Reviews</w:t>
            </w:r>
          </w:p>
        </w:tc>
      </w:tr>
      <w:tr>
        <w:tc>
          <w:tcPr>
            <w:tcW w:type="dxa" w:w="5040"/>
          </w:tcPr>
          <w:p>
            <w:r>
              <w:t>ADMIN-008</w:t>
            </w:r>
          </w:p>
        </w:tc>
        <w:tc>
          <w:tcPr>
            <w:tcW w:type="dxa" w:w="5040"/>
          </w:tcPr>
          <w:p>
            <w:r>
              <w:t>View Review Details</w:t>
            </w:r>
          </w:p>
        </w:tc>
      </w:tr>
      <w:tr>
        <w:tc>
          <w:tcPr>
            <w:tcW w:type="dxa" w:w="5040"/>
          </w:tcPr>
          <w:p>
            <w:r>
              <w:t>ADMIN-009</w:t>
            </w:r>
          </w:p>
        </w:tc>
        <w:tc>
          <w:tcPr>
            <w:tcW w:type="dxa" w:w="5040"/>
          </w:tcPr>
          <w:p>
            <w:r>
              <w:t>Remove Review</w:t>
            </w:r>
          </w:p>
        </w:tc>
      </w:tr>
    </w:tbl>
    <w:p>
      <w:pPr>
        <w:pStyle w:val="Heading3"/>
      </w:pPr>
      <w:r>
        <w:t>Data Required</w:t>
      </w:r>
    </w:p>
    <w:p>
      <w:r>
        <w:t>User data: User ID, Username, Email, Role, Account Status and Created At. Review data: Review ID, User ID, Username, Book ID, Book Title, Rating, Review Text and Created At. Admin receives only the data required for administration.</w:t>
      </w:r>
    </w:p>
    <w:p>
      <w:pPr>
        <w:pStyle w:val="Heading3"/>
      </w:pPr>
      <w:r>
        <w:t>API Overview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Method</w:t>
            </w:r>
          </w:p>
        </w:tc>
        <w:tc>
          <w:tcPr>
            <w:tcW w:type="dxa" w:w="3360"/>
            <w:shd w:fill="EDE3D7"/>
          </w:tcPr>
          <w:p>
            <w:r>
              <w:rPr>
                <w:b/>
              </w:rPr>
              <w:t>Endpoint</w:t>
            </w:r>
          </w:p>
        </w:tc>
        <w:tc>
          <w:tcPr>
            <w:tcW w:type="dxa" w:w="3360"/>
            <w:shd w:fill="EDE3D7"/>
          </w:tcPr>
          <w:p>
            <w:r>
              <w:rPr>
                <w:b/>
              </w:rPr>
              <w:t>Purpose</w:t>
            </w:r>
          </w:p>
        </w:tc>
      </w:tr>
      <w:tr>
        <w:tc>
          <w:tcPr>
            <w:tcW w:type="dxa" w:w="3360"/>
          </w:tcPr>
          <w:p>
            <w:r>
              <w:t>GET</w:t>
            </w:r>
          </w:p>
        </w:tc>
        <w:tc>
          <w:tcPr>
            <w:tcW w:type="dxa" w:w="3360"/>
          </w:tcPr>
          <w:p>
            <w:r>
              <w:t>/api/admin/users</w:t>
            </w:r>
          </w:p>
        </w:tc>
        <w:tc>
          <w:tcPr>
            <w:tcW w:type="dxa" w:w="3360"/>
          </w:tcPr>
          <w:p>
            <w:r>
              <w:t>Get users</w:t>
            </w:r>
          </w:p>
        </w:tc>
      </w:tr>
      <w:tr>
        <w:tc>
          <w:tcPr>
            <w:tcW w:type="dxa" w:w="3360"/>
          </w:tcPr>
          <w:p>
            <w:r>
              <w:t>GET</w:t>
            </w:r>
          </w:p>
        </w:tc>
        <w:tc>
          <w:tcPr>
            <w:tcW w:type="dxa" w:w="3360"/>
          </w:tcPr>
          <w:p>
            <w:r>
              <w:t>/api/admin/users/{id}</w:t>
            </w:r>
          </w:p>
        </w:tc>
        <w:tc>
          <w:tcPr>
            <w:tcW w:type="dxa" w:w="3360"/>
          </w:tcPr>
          <w:p>
            <w:r>
              <w:t>Get user</w:t>
            </w:r>
          </w:p>
        </w:tc>
      </w:tr>
      <w:tr>
        <w:tc>
          <w:tcPr>
            <w:tcW w:type="dxa" w:w="3360"/>
          </w:tcPr>
          <w:p>
            <w:r>
              <w:t>PUT</w:t>
            </w:r>
          </w:p>
        </w:tc>
        <w:tc>
          <w:tcPr>
            <w:tcW w:type="dxa" w:w="3360"/>
          </w:tcPr>
          <w:p>
            <w:r>
              <w:t>/api/admin/users/{id}/block</w:t>
            </w:r>
          </w:p>
        </w:tc>
        <w:tc>
          <w:tcPr>
            <w:tcW w:type="dxa" w:w="3360"/>
          </w:tcPr>
          <w:p>
            <w:r>
              <w:t>Block user</w:t>
            </w:r>
          </w:p>
        </w:tc>
      </w:tr>
      <w:tr>
        <w:tc>
          <w:tcPr>
            <w:tcW w:type="dxa" w:w="3360"/>
          </w:tcPr>
          <w:p>
            <w:r>
              <w:t>PUT</w:t>
            </w:r>
          </w:p>
        </w:tc>
        <w:tc>
          <w:tcPr>
            <w:tcW w:type="dxa" w:w="3360"/>
          </w:tcPr>
          <w:p>
            <w:r>
              <w:t>/api/admin/users/{id}/unblock</w:t>
            </w:r>
          </w:p>
        </w:tc>
        <w:tc>
          <w:tcPr>
            <w:tcW w:type="dxa" w:w="3360"/>
          </w:tcPr>
          <w:p>
            <w:r>
              <w:t>Unblock user</w:t>
            </w:r>
          </w:p>
        </w:tc>
      </w:tr>
      <w:tr>
        <w:tc>
          <w:tcPr>
            <w:tcW w:type="dxa" w:w="3360"/>
          </w:tcPr>
          <w:p>
            <w:r>
              <w:t>GET</w:t>
            </w:r>
          </w:p>
        </w:tc>
        <w:tc>
          <w:tcPr>
            <w:tcW w:type="dxa" w:w="3360"/>
          </w:tcPr>
          <w:p>
            <w:r>
              <w:t>/api/admin/reviews</w:t>
            </w:r>
          </w:p>
        </w:tc>
        <w:tc>
          <w:tcPr>
            <w:tcW w:type="dxa" w:w="3360"/>
          </w:tcPr>
          <w:p>
            <w:r>
              <w:t>Get reviews</w:t>
            </w:r>
          </w:p>
        </w:tc>
      </w:tr>
      <w:tr>
        <w:tc>
          <w:tcPr>
            <w:tcW w:type="dxa" w:w="3360"/>
          </w:tcPr>
          <w:p>
            <w:r>
              <w:t>GET</w:t>
            </w:r>
          </w:p>
        </w:tc>
        <w:tc>
          <w:tcPr>
            <w:tcW w:type="dxa" w:w="3360"/>
          </w:tcPr>
          <w:p>
            <w:r>
              <w:t>/api/admin/reviews/{id}</w:t>
            </w:r>
          </w:p>
        </w:tc>
        <w:tc>
          <w:tcPr>
            <w:tcW w:type="dxa" w:w="3360"/>
          </w:tcPr>
          <w:p>
            <w:r>
              <w:t>Get review</w:t>
            </w:r>
          </w:p>
        </w:tc>
      </w:tr>
      <w:tr>
        <w:tc>
          <w:tcPr>
            <w:tcW w:type="dxa" w:w="3360"/>
          </w:tcPr>
          <w:p>
            <w:r>
              <w:t>DELETE</w:t>
            </w:r>
          </w:p>
        </w:tc>
        <w:tc>
          <w:tcPr>
            <w:tcW w:type="dxa" w:w="3360"/>
          </w:tcPr>
          <w:p>
            <w:r>
              <w:t>/api/admin/reviews/{id}</w:t>
            </w:r>
          </w:p>
        </w:tc>
        <w:tc>
          <w:tcPr>
            <w:tcW w:type="dxa" w:w="3360"/>
          </w:tcPr>
          <w:p>
            <w:r>
              <w:t>Remove review</w:t>
            </w:r>
          </w:p>
        </w:tc>
      </w:tr>
    </w:tbl>
    <w:p>
      <w:r>
        <w:t>All Admin endpoints require authentication and the Admin role. Endpoint shapes are conceptual and will be finalised during API design.</w:t>
      </w:r>
    </w:p>
    <w:p>
      <w:pPr>
        <w:pStyle w:val="Heading3"/>
      </w:pPr>
      <w:r>
        <w:t>States</w:t>
      </w:r>
    </w:p>
    <w:p>
      <w:r>
        <w:rPr>
          <w:b/>
        </w:rPr>
        <w:t xml:space="preserve">Loading: </w:t>
      </w:r>
      <w:r>
        <w:t>Loading users/reviews...</w:t>
      </w:r>
    </w:p>
    <w:p>
      <w:r>
        <w:rPr>
          <w:b/>
        </w:rPr>
        <w:t xml:space="preserve">No Users Found: </w:t>
      </w:r>
      <w:r>
        <w:t>No users found.</w:t>
      </w:r>
    </w:p>
    <w:p>
      <w:r>
        <w:rPr>
          <w:b/>
        </w:rPr>
        <w:t xml:space="preserve">No Reviews: </w:t>
      </w:r>
      <w:r>
        <w:t>No reviews to moderate.</w:t>
      </w:r>
    </w:p>
    <w:p>
      <w:r>
        <w:rPr>
          <w:b/>
        </w:rPr>
        <w:t xml:space="preserve">Authorization Error: </w:t>
      </w:r>
      <w:r>
        <w:t>You do not have permission to access this page.</w:t>
      </w:r>
    </w:p>
    <w:p>
      <w:r>
        <w:rPr>
          <w:b/>
        </w:rPr>
        <w:t xml:space="preserve">API Error: </w:t>
      </w:r>
      <w:r>
        <w:t>Unable to load Admin data. - Try Again</w:t>
      </w:r>
    </w:p>
    <w:p>
      <w:r>
        <w:rPr>
          <w:b/>
        </w:rPr>
        <w:t xml:space="preserve">Successful Block: </w:t>
      </w:r>
      <w:r>
        <w:t>User blocked successfully.</w:t>
      </w:r>
    </w:p>
    <w:p>
      <w:r>
        <w:rPr>
          <w:b/>
        </w:rPr>
        <w:t xml:space="preserve">Successful Review Removal: </w:t>
      </w:r>
      <w:r>
        <w:t>Review removed successfully.</w:t>
      </w:r>
    </w:p>
    <w:p>
      <w:pPr>
        <w:pStyle w:val="Heading3"/>
      </w:pPr>
      <w:r>
        <w:t>Admin Screen Flow</w:t>
      </w:r>
    </w:p>
    <w:p>
      <w:r>
        <w:rPr>
          <w:rFonts w:ascii="Consolas" w:hAnsi="Consolas"/>
          <w:sz w:val="17"/>
        </w:rPr>
        <w:t>ADMIN</w:t>
        <w:br/>
        <w:t xml:space="preserve">  |</w:t>
        <w:br/>
        <w:t xml:space="preserve">  +----------------+----------------+</w:t>
        <w:br/>
        <w:t xml:space="preserve">  |                                 |</w:t>
        <w:br/>
        <w:t xml:space="preserve">  v                                 v</w:t>
        <w:br/>
        <w:t>USERS                             REVIEWS</w:t>
        <w:br/>
        <w:t xml:space="preserve">  |                                 |</w:t>
        <w:br/>
        <w:t xml:space="preserve">  +----------+                      v</w:t>
        <w:br/>
        <w:t xml:space="preserve">  |          |                 View Reviews</w:t>
        <w:br/>
        <w:t xml:space="preserve">  v          v                      |</w:t>
        <w:br/>
        <w:t>Search    Select User               v</w:t>
        <w:br/>
        <w:t>Users        |                 Select Review</w:t>
        <w:br/>
        <w:t xml:space="preserve">             v                      |</w:t>
        <w:br/>
        <w:t xml:space="preserve">        User Details                v</w:t>
        <w:br/>
        <w:t xml:space="preserve">             |                 Review Details</w:t>
        <w:br/>
        <w:t xml:space="preserve">        +----+----+                 |</w:t>
        <w:br/>
        <w:t xml:space="preserve">        |         |                 v</w:t>
        <w:br/>
        <w:t xml:space="preserve">        v         v            Remove Review</w:t>
        <w:br/>
        <w:t xml:space="preserve">      Block     Unblock              |</w:t>
        <w:br/>
        <w:t xml:space="preserve">        |         |                  v</w:t>
        <w:br/>
        <w:t xml:space="preserve">        +----+----+             Confirmation</w:t>
        <w:br/>
        <w:t xml:space="preserve">             |                       |</w:t>
        <w:br/>
        <w:t xml:space="preserve">             v                       v</w:t>
        <w:br/>
        <w:t xml:space="preserve">       Confirmation                Remove</w:t>
        <w:br/>
        <w:t xml:space="preserve">             |</w:t>
        <w:br/>
        <w:t xml:space="preserve">             v</w:t>
        <w:br/>
        <w:t xml:space="preserve">       Update Status</w:t>
        <w:br/>
        <w:br/>
        <w:t>ADMIN AUTHORIZATION</w:t>
        <w:br/>
        <w:t xml:space="preserve">       |</w:t>
        <w:br/>
        <w:t xml:space="preserve">       v</w:t>
        <w:br/>
        <w:t>Authenticated?</w:t>
        <w:br/>
        <w:t xml:space="preserve">  /          \</w:t>
        <w:br/>
        <w:t xml:space="preserve"> No          Yes</w:t>
        <w:br/>
        <w:t xml:space="preserve"> |            |</w:t>
        <w:br/>
        <w:t xml:space="preserve"> v            v</w:t>
        <w:br/>
        <w:t>Login      Role Admin?</w:t>
        <w:br/>
        <w:t xml:space="preserve">           /       \</w:t>
        <w:br/>
        <w:t xml:space="preserve">         No         Yes</w:t>
        <w:br/>
        <w:t xml:space="preserve">         |           |</w:t>
        <w:br/>
        <w:t xml:space="preserve">         v           v</w:t>
        <w:br/>
        <w:t xml:space="preserve">   Access Denied    ADMIN</w:t>
      </w:r>
    </w:p>
    <w:p>
      <w:pPr>
        <w:pStyle w:val="Heading3"/>
      </w:pPr>
      <w:r>
        <w:t>Acceptance Criteria - MVP</w:t>
      </w:r>
    </w:p>
    <w:p>
      <w:pPr>
        <w:pStyle w:val="ListBullet"/>
      </w:pPr>
      <w:r>
        <w:t>Only authenticated Admin users can access Admin.</w:t>
      </w:r>
    </w:p>
    <w:p>
      <w:pPr>
        <w:pStyle w:val="ListBullet"/>
      </w:pPr>
      <w:r>
        <w:t>Guest cannot access Admin.</w:t>
      </w:r>
    </w:p>
    <w:p>
      <w:pPr>
        <w:pStyle w:val="ListBullet"/>
      </w:pPr>
      <w:r>
        <w:t>User role cannot access Admin.</w:t>
      </w:r>
    </w:p>
    <w:p>
      <w:pPr>
        <w:pStyle w:val="ListBullet"/>
      </w:pPr>
      <w:r>
        <w:t>Backend Admin endpoints enforce Admin authorization.</w:t>
      </w:r>
    </w:p>
    <w:p>
      <w:pPr>
        <w:pStyle w:val="ListBullet"/>
      </w:pPr>
      <w:r>
        <w:t>Admin can view registered users.</w:t>
      </w:r>
    </w:p>
    <w:p>
      <w:pPr>
        <w:pStyle w:val="ListBullet"/>
      </w:pPr>
      <w:r>
        <w:t>Admin can search users by Username or Email.</w:t>
      </w:r>
    </w:p>
    <w:p>
      <w:pPr>
        <w:pStyle w:val="ListBullet"/>
      </w:pPr>
      <w:r>
        <w:t>Admin can view basic User Details.</w:t>
      </w:r>
    </w:p>
    <w:p>
      <w:pPr>
        <w:pStyle w:val="ListBullet"/>
      </w:pPr>
      <w:r>
        <w:t>Passwords and credentials are never exposed.</w:t>
      </w:r>
    </w:p>
    <w:p>
      <w:pPr>
        <w:pStyle w:val="ListBullet"/>
      </w:pPr>
      <w:r>
        <w:t>Admin can block a User.</w:t>
      </w:r>
    </w:p>
    <w:p>
      <w:pPr>
        <w:pStyle w:val="ListBullet"/>
      </w:pPr>
      <w:r>
        <w:t>Blocked User cannot log in.</w:t>
      </w:r>
    </w:p>
    <w:p>
      <w:pPr>
        <w:pStyle w:val="ListBullet"/>
      </w:pPr>
      <w:r>
        <w:t>Admin can unblock a User.</w:t>
      </w:r>
    </w:p>
    <w:p>
      <w:pPr>
        <w:pStyle w:val="ListBullet"/>
      </w:pPr>
      <w:r>
        <w:t>Admin can view Reviews and Review Details.</w:t>
      </w:r>
    </w:p>
    <w:p>
      <w:pPr>
        <w:pStyle w:val="ListBullet"/>
      </w:pPr>
      <w:r>
        <w:t>Admin can remove a Review after confirmation.</w:t>
      </w:r>
    </w:p>
    <w:p>
      <w:pPr>
        <w:pStyle w:val="ListBullet"/>
      </w:pPr>
      <w:r>
        <w:t>Removed Review is no longer publicly displayed.</w:t>
      </w:r>
    </w:p>
    <w:p>
      <w:pPr>
        <w:pStyle w:val="ListBullet"/>
      </w:pPr>
      <w:r>
        <w:t>Appropriate loading, empty and error states are displayed.</w:t>
      </w:r>
    </w:p>
    <w:p>
      <w:pPr>
        <w:pStyle w:val="Heading3"/>
      </w:pPr>
      <w:r>
        <w:t>Out of Scope - Future Versions</w:t>
      </w:r>
    </w:p>
    <w:p>
      <w:pPr>
        <w:pStyle w:val="ListBullet"/>
      </w:pPr>
      <w:r>
        <w:t>Create Admin</w:t>
      </w:r>
    </w:p>
    <w:p>
      <w:pPr>
        <w:pStyle w:val="ListBullet"/>
      </w:pPr>
      <w:r>
        <w:t>Change User Role</w:t>
      </w:r>
    </w:p>
    <w:p>
      <w:pPr>
        <w:pStyle w:val="ListBullet"/>
      </w:pPr>
      <w:r>
        <w:t>Delete User</w:t>
      </w:r>
    </w:p>
    <w:p>
      <w:pPr>
        <w:pStyle w:val="ListBullet"/>
      </w:pPr>
      <w:r>
        <w:t>Edit User</w:t>
      </w:r>
    </w:p>
    <w:p>
      <w:pPr>
        <w:pStyle w:val="ListBullet"/>
      </w:pPr>
      <w:r>
        <w:t>Report Review</w:t>
      </w:r>
    </w:p>
    <w:p>
      <w:pPr>
        <w:pStyle w:val="ListBullet"/>
      </w:pPr>
      <w:r>
        <w:t>Review approval workflow</w:t>
      </w:r>
    </w:p>
    <w:p>
      <w:pPr>
        <w:pStyle w:val="ListBullet"/>
      </w:pPr>
      <w:r>
        <w:t>Pending Reviews</w:t>
      </w:r>
    </w:p>
    <w:p>
      <w:pPr>
        <w:pStyle w:val="ListBullet"/>
      </w:pPr>
      <w:r>
        <w:t>Moderation history</w:t>
      </w:r>
    </w:p>
    <w:p>
      <w:pPr>
        <w:pStyle w:val="ListBullet"/>
      </w:pPr>
      <w:r>
        <w:t>Moderation reasons</w:t>
      </w:r>
    </w:p>
    <w:p>
      <w:pPr>
        <w:pStyle w:val="ListBullet"/>
      </w:pPr>
      <w:r>
        <w:t>Admin audit log</w:t>
      </w:r>
    </w:p>
    <w:p>
      <w:pPr>
        <w:pStyle w:val="ListBullet"/>
      </w:pPr>
      <w:r>
        <w:t>Admin statistics/dashboard</w:t>
      </w:r>
    </w:p>
    <w:p>
      <w:pPr>
        <w:pStyle w:val="ListBullet"/>
      </w:pPr>
      <w:r>
        <w:t>Book management</w:t>
      </w:r>
    </w:p>
    <w:p>
      <w:pPr>
        <w:pStyle w:val="ListBullet"/>
      </w:pPr>
      <w:r>
        <w:t>Notification management</w:t>
      </w:r>
    </w:p>
    <w:p>
      <w:pPr>
        <w:pStyle w:val="ListBullet"/>
      </w:pPr>
      <w:r>
        <w:t>System settings</w:t>
      </w:r>
    </w:p>
    <w:p>
      <w:pPr>
        <w:pStyle w:val="ListBullet"/>
      </w:pPr>
      <w:r>
        <w:t>Bulk User actions</w:t>
      </w:r>
    </w:p>
    <w:p>
      <w:pPr>
        <w:pStyle w:val="ListBullet"/>
      </w:pPr>
      <w:r>
        <w:t>Advanced User filtering</w:t>
      </w:r>
    </w:p>
    <w:p>
      <w:pPr>
        <w:pStyle w:val="ListBullet"/>
      </w:pPr>
      <w:r>
        <w:t>Advanced Review filtering</w:t>
      </w:r>
    </w:p>
    <w:p>
      <w:r>
        <w:br w:type="page"/>
      </w:r>
    </w:p>
    <w:p>
      <w:pPr>
        <w:pStyle w:val="Heading1"/>
      </w:pPr>
      <w:r>
        <w:t>5. MVP Check and Scope Freeze</w:t>
      </w:r>
    </w:p>
    <w:p>
      <w:pPr>
        <w:pStyle w:val="Heading3"/>
      </w:pPr>
      <w:r>
        <w:t>MVP Status</w:t>
      </w:r>
    </w:p>
    <w:p>
      <w:r>
        <w:t>Result: PASSED</w:t>
      </w:r>
    </w:p>
    <w:p>
      <w:r>
        <w:t>The MVP covers the complete core user journey from Guest discovery and registration through book search, Book Details, Shelves, reading progress, Favourites, ratings/reviews, Profile, Notifications and Admin.</w:t>
      </w:r>
    </w:p>
    <w:p>
      <w:pPr>
        <w:pStyle w:val="Heading3"/>
      </w:pPr>
      <w:r>
        <w:t>Approved MVP Clarifications</w:t>
      </w:r>
    </w:p>
    <w:p>
      <w:r>
        <w:rPr>
          <w:b/>
        </w:rPr>
        <w:t xml:space="preserve">Registration: </w:t>
      </w:r>
      <w:r>
        <w:t>Successful registration automatically authenticates the new User and redirects to the authenticated Home page.</w:t>
      </w:r>
    </w:p>
    <w:p>
      <w:r>
        <w:rPr>
          <w:b/>
        </w:rPr>
        <w:t xml:space="preserve">Reading Completion: </w:t>
      </w:r>
      <w:r>
        <w:t>When a book is moved to Read, FinishedDate is set to the current date. If PageCount is known, CurrentPage is set to PageCount and progress becomes 100%.</w:t>
      </w:r>
    </w:p>
    <w:p>
      <w:r>
        <w:rPr>
          <w:b/>
        </w:rPr>
        <w:t xml:space="preserve">Pages Read: </w:t>
      </w:r>
      <w:r>
        <w:t>Pages Read is calculated as the sum of known PageCount values for books currently marked Read. Books without a known PageCount are excluded from this total.</w:t>
      </w:r>
    </w:p>
    <w:p>
      <w:r>
        <w:rPr>
          <w:b/>
        </w:rPr>
        <w:t xml:space="preserve">Reviews: </w:t>
      </w:r>
      <w:r>
        <w:t>A User can have a maximum of one Review per Book. The existing Review can be edited or deleted.</w:t>
      </w:r>
    </w:p>
    <w:p>
      <w:r>
        <w:rPr>
          <w:b/>
        </w:rPr>
        <w:t xml:space="preserve">Notifications: </w:t>
      </w:r>
      <w:r>
        <w:t>Review Notifications are moved out of the MVP until a clear event exists to trigger them. MVP Notifications focus on account/system notifications and read/unread handling.</w:t>
      </w:r>
    </w:p>
    <w:p>
      <w:pPr>
        <w:pStyle w:val="Heading3"/>
      </w:pPr>
      <w:r>
        <w:t>Series Search</w:t>
      </w:r>
    </w:p>
    <w:p>
      <w:r>
        <w:t>Series search remains part of Discover where supported by the external book provider. It must not block MVP completion if the selected provider does not expose reliable structured series metadata.</w:t>
      </w:r>
    </w:p>
    <w:p>
      <w:pPr>
        <w:pStyle w:val="Heading3"/>
      </w:pPr>
      <w:r>
        <w:t>MVP Scope Freeze</w:t>
      </w:r>
    </w:p>
    <w:p>
      <w:r>
        <w:t>Book Tracker MVP Scope v1 is frozen. New feature ideas should be added to Future Enhancements unless they are required to fix a defect, security issue, or broken core user flow.</w:t>
      </w:r>
    </w:p>
    <w:p>
      <w:pPr>
        <w:pStyle w:val="Heading3"/>
      </w:pPr>
      <w:r>
        <w:t>Core MVP Flow</w:t>
      </w:r>
    </w:p>
    <w:p>
      <w:r>
        <w:rPr>
          <w:rFonts w:ascii="Consolas" w:hAnsi="Consolas"/>
          <w:sz w:val="17"/>
        </w:rPr>
        <w:t>GUEST</w:t>
        <w:br/>
        <w:t xml:space="preserve">  |</w:t>
        <w:br/>
        <w:t xml:space="preserve">  v</w:t>
        <w:br/>
        <w:t>Home / Discover</w:t>
        <w:br/>
        <w:t xml:space="preserve">  |</w:t>
        <w:br/>
        <w:t xml:space="preserve">  v</w:t>
        <w:br/>
        <w:t>Search Books</w:t>
        <w:br/>
        <w:t xml:space="preserve">  |</w:t>
        <w:br/>
        <w:t xml:space="preserve">  v</w:t>
        <w:br/>
        <w:t>Book Details</w:t>
        <w:br/>
        <w:t xml:space="preserve">  |</w:t>
        <w:br/>
        <w:t xml:space="preserve">  +--------------------+</w:t>
        <w:br/>
        <w:t xml:space="preserve">  |                    |</w:t>
        <w:br/>
        <w:t xml:space="preserve">  v                    v</w:t>
        <w:br/>
        <w:t>Register / Login    Public Browsing</w:t>
        <w:br/>
        <w:t xml:space="preserve">  |</w:t>
        <w:br/>
        <w:t xml:space="preserve">  v</w:t>
        <w:br/>
        <w:t>AUTHENTICATED USER</w:t>
        <w:br/>
        <w:t xml:space="preserve">  |</w:t>
        <w:br/>
        <w:t xml:space="preserve">  +--------------------+--------------------+</w:t>
        <w:br/>
        <w:t xml:space="preserve">  |                    |                    |</w:t>
        <w:br/>
        <w:t xml:space="preserve">  v                    v                    v</w:t>
        <w:br/>
        <w:t>Shelves            Favourites          Rating / Review</w:t>
        <w:br/>
        <w:t xml:space="preserve">  |</w:t>
        <w:br/>
        <w:t xml:space="preserve">  v</w:t>
        <w:br/>
        <w:t>Currently Reading</w:t>
        <w:br/>
        <w:t xml:space="preserve">  |</w:t>
        <w:br/>
        <w:t xml:space="preserve">  v</w:t>
        <w:br/>
        <w:t>Update Progress</w:t>
        <w:br/>
        <w:t xml:space="preserve">  |</w:t>
        <w:br/>
        <w:t xml:space="preserve">  v</w:t>
        <w:br/>
        <w:t>Move to Read</w:t>
        <w:br/>
        <w:t xml:space="preserve">  |</w:t>
        <w:br/>
        <w:t xml:space="preserve">  v</w:t>
        <w:br/>
        <w:t>FinishedDate + Reading Statistics</w:t>
        <w:br/>
        <w:br/>
        <w:t>ADMIN</w:t>
        <w:br/>
        <w:t xml:space="preserve">  |</w:t>
        <w:br/>
        <w:t xml:space="preserve">  +------------------+</w:t>
        <w:br/>
        <w:t xml:space="preserve">  |                  |</w:t>
        <w:br/>
        <w:t xml:space="preserve">  v                  v</w:t>
        <w:br/>
        <w:t>Manage Users     Moderate Reviews</w:t>
      </w:r>
    </w:p>
    <w:p>
      <w:r>
        <w:br w:type="page"/>
      </w:r>
    </w:p>
    <w:p>
      <w:pPr>
        <w:pStyle w:val="Heading1"/>
      </w:pPr>
      <w:r>
        <w:t>6. Database Design Specification v1</w:t>
      </w:r>
    </w:p>
    <w:p>
      <w:r>
        <w:t>The MVP database is designed around five core entities: Users, Books, UserBooks, Reviews and Notifications. The model supports the current MVP while keeping future features such as custom shelves, structured authors, series and genres possible without redesigning the core User-Book relationship.</w:t>
      </w:r>
    </w:p>
    <w:p>
      <w:pPr>
        <w:pStyle w:val="Heading3"/>
      </w:pPr>
      <w:r>
        <w:t>Users1. Users1. Users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Field</w:t>
            </w:r>
          </w:p>
        </w:tc>
        <w:tc>
          <w:tcPr>
            <w:tcW w:type="dxa" w:w="2520"/>
            <w:shd w:fill="EDE3D7"/>
          </w:tcPr>
          <w:p>
            <w:r>
              <w:rPr>
                <w:b/>
              </w:rPr>
              <w:t>Type</w:t>
            </w:r>
          </w:p>
        </w:tc>
        <w:tc>
          <w:tcPr>
            <w:tcW w:type="dxa" w:w="2520"/>
            <w:shd w:fill="EDE3D7"/>
          </w:tcPr>
          <w:p>
            <w:r>
              <w:rPr>
                <w:b/>
              </w:rPr>
              <w:t>Null</w:t>
            </w:r>
          </w:p>
        </w:tc>
        <w:tc>
          <w:tcPr>
            <w:tcW w:type="dxa" w:w="2520"/>
            <w:shd w:fill="EDE3D7"/>
          </w:tcPr>
          <w:p>
            <w:r>
              <w:rPr>
                <w:b/>
              </w:rPr>
              <w:t>Key / Constraint</w:t>
            </w:r>
          </w:p>
        </w:tc>
      </w:tr>
      <w:tr>
        <w:tc>
          <w:tcPr>
            <w:tcW w:type="dxa" w:w="2520"/>
          </w:tcPr>
          <w:p>
            <w:r>
              <w:t>Id</w:t>
            </w:r>
          </w:p>
        </w:tc>
        <w:tc>
          <w:tcPr>
            <w:tcW w:type="dxa" w:w="2520"/>
          </w:tcPr>
          <w:p>
            <w:r>
              <w:t>integer / Guid</w:t>
            </w:r>
          </w:p>
        </w:tc>
        <w:tc>
          <w:tcPr>
            <w:tcW w:type="dxa" w:w="2520"/>
          </w:tcPr>
          <w:p>
            <w:r>
              <w:t>No</w:t>
            </w:r>
          </w:p>
        </w:tc>
        <w:tc>
          <w:tcPr>
            <w:tcW w:type="dxa" w:w="2520"/>
          </w:tcPr>
          <w:p>
            <w:r>
              <w:t>PK</w:t>
            </w:r>
          </w:p>
        </w:tc>
      </w:tr>
      <w:tr>
        <w:tc>
          <w:tcPr>
            <w:tcW w:type="dxa" w:w="2520"/>
          </w:tcPr>
          <w:p>
            <w:r>
              <w:t>Username</w:t>
            </w:r>
          </w:p>
        </w:tc>
        <w:tc>
          <w:tcPr>
            <w:tcW w:type="dxa" w:w="2520"/>
          </w:tcPr>
          <w:p>
            <w:r>
              <w:t>string</w:t>
            </w:r>
          </w:p>
        </w:tc>
        <w:tc>
          <w:tcPr>
            <w:tcW w:type="dxa" w:w="2520"/>
          </w:tcPr>
          <w:p>
            <w:r>
              <w:t>No</w:t>
            </w:r>
          </w:p>
        </w:tc>
        <w:tc>
          <w:tcPr>
            <w:tcW w:type="dxa" w:w="2520"/>
          </w:tcPr>
          <w:p>
            <w:r>
              <w:t>UNIQUE</w:t>
            </w:r>
          </w:p>
        </w:tc>
      </w:tr>
      <w:tr>
        <w:tc>
          <w:tcPr>
            <w:tcW w:type="dxa" w:w="2520"/>
          </w:tcPr>
          <w:p>
            <w:r>
              <w:t>Email</w:t>
            </w:r>
          </w:p>
        </w:tc>
        <w:tc>
          <w:tcPr>
            <w:tcW w:type="dxa" w:w="2520"/>
          </w:tcPr>
          <w:p>
            <w:r>
              <w:t>string</w:t>
            </w:r>
          </w:p>
        </w:tc>
        <w:tc>
          <w:tcPr>
            <w:tcW w:type="dxa" w:w="2520"/>
          </w:tcPr>
          <w:p>
            <w:r>
              <w:t>No</w:t>
            </w:r>
          </w:p>
        </w:tc>
        <w:tc>
          <w:tcPr>
            <w:tcW w:type="dxa" w:w="2520"/>
          </w:tcPr>
          <w:p>
            <w:r>
              <w:t>UNIQUE</w:t>
            </w:r>
          </w:p>
        </w:tc>
      </w:tr>
      <w:tr>
        <w:tc>
          <w:tcPr>
            <w:tcW w:type="dxa" w:w="2520"/>
          </w:tcPr>
          <w:p>
            <w:r>
              <w:t>PasswordHash</w:t>
            </w:r>
          </w:p>
        </w:tc>
        <w:tc>
          <w:tcPr>
            <w:tcW w:type="dxa" w:w="2520"/>
          </w:tcPr>
          <w:p>
            <w:r>
              <w:t>string</w:t>
            </w:r>
          </w:p>
        </w:tc>
        <w:tc>
          <w:tcPr>
            <w:tcW w:type="dxa" w:w="2520"/>
          </w:tcPr>
          <w:p>
            <w:r>
              <w:t>No</w:t>
            </w:r>
          </w:p>
        </w:tc>
        <w:tc>
          <w:tcPr>
            <w:tcW w:type="dxa" w:w="2520"/>
          </w:tcPr>
          <w:p>
            <w:r/>
          </w:p>
        </w:tc>
      </w:tr>
      <w:tr>
        <w:tc>
          <w:tcPr>
            <w:tcW w:type="dxa" w:w="2520"/>
          </w:tcPr>
          <w:p>
            <w:r>
              <w:t>Role</w:t>
            </w:r>
          </w:p>
        </w:tc>
        <w:tc>
          <w:tcPr>
            <w:tcW w:type="dxa" w:w="2520"/>
          </w:tcPr>
          <w:p>
            <w:r>
              <w:t>enum</w:t>
            </w:r>
          </w:p>
        </w:tc>
        <w:tc>
          <w:tcPr>
            <w:tcW w:type="dxa" w:w="2520"/>
          </w:tcPr>
          <w:p>
            <w:r>
              <w:t>No</w:t>
            </w:r>
          </w:p>
        </w:tc>
        <w:tc>
          <w:tcPr>
            <w:tcW w:type="dxa" w:w="2520"/>
          </w:tcPr>
          <w:p>
            <w:r>
              <w:t>User / Admin</w:t>
            </w:r>
          </w:p>
        </w:tc>
      </w:tr>
      <w:tr>
        <w:tc>
          <w:tcPr>
            <w:tcW w:type="dxa" w:w="2520"/>
          </w:tcPr>
          <w:p>
            <w:r>
              <w:t>AccountStatus</w:t>
            </w:r>
          </w:p>
        </w:tc>
        <w:tc>
          <w:tcPr>
            <w:tcW w:type="dxa" w:w="2520"/>
          </w:tcPr>
          <w:p>
            <w:r>
              <w:t>enum</w:t>
            </w:r>
          </w:p>
        </w:tc>
        <w:tc>
          <w:tcPr>
            <w:tcW w:type="dxa" w:w="2520"/>
          </w:tcPr>
          <w:p>
            <w:r>
              <w:t>No</w:t>
            </w:r>
          </w:p>
        </w:tc>
        <w:tc>
          <w:tcPr>
            <w:tcW w:type="dxa" w:w="2520"/>
          </w:tcPr>
          <w:p>
            <w:r>
              <w:t>Active / Blocked</w:t>
            </w:r>
          </w:p>
        </w:tc>
      </w:tr>
      <w:tr>
        <w:tc>
          <w:tcPr>
            <w:tcW w:type="dxa" w:w="2520"/>
          </w:tcPr>
          <w:p>
            <w:r>
              <w:t>Theme</w:t>
            </w:r>
          </w:p>
        </w:tc>
        <w:tc>
          <w:tcPr>
            <w:tcW w:type="dxa" w:w="2520"/>
          </w:tcPr>
          <w:p>
            <w:r>
              <w:t>enum</w:t>
            </w:r>
          </w:p>
        </w:tc>
        <w:tc>
          <w:tcPr>
            <w:tcW w:type="dxa" w:w="2520"/>
          </w:tcPr>
          <w:p>
            <w:r>
              <w:t>No</w:t>
            </w:r>
          </w:p>
        </w:tc>
        <w:tc>
          <w:tcPr>
            <w:tcW w:type="dxa" w:w="2520"/>
          </w:tcPr>
          <w:p>
            <w:r>
              <w:t>Light / Dark</w:t>
            </w:r>
          </w:p>
        </w:tc>
      </w:tr>
      <w:tr>
        <w:tc>
          <w:tcPr>
            <w:tcW w:type="dxa" w:w="2520"/>
          </w:tcPr>
          <w:p>
            <w:r>
              <w:t>CreatedAt</w:t>
            </w:r>
          </w:p>
        </w:tc>
        <w:tc>
          <w:tcPr>
            <w:tcW w:type="dxa" w:w="2520"/>
          </w:tcPr>
          <w:p>
            <w:r>
              <w:t>datetime</w:t>
            </w:r>
          </w:p>
        </w:tc>
        <w:tc>
          <w:tcPr>
            <w:tcW w:type="dxa" w:w="2520"/>
          </w:tcPr>
          <w:p>
            <w:r>
              <w:t>No</w:t>
            </w:r>
          </w:p>
        </w:tc>
        <w:tc>
          <w:tcPr>
            <w:tcW w:type="dxa" w:w="2520"/>
          </w:tcPr>
          <w:p>
            <w:r/>
          </w:p>
        </w:tc>
      </w:tr>
    </w:tbl>
    <w:p>
      <w:r>
        <w:t>Defaults: Role = User; AccountStatus = Active; Theme = Light; CreatedAt = current date/time.</w:t>
      </w:r>
    </w:p>
    <w:p>
      <w:pPr>
        <w:pStyle w:val="Heading3"/>
      </w:pPr>
      <w:r>
        <w:t>Books2. Books2. Books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Field</w:t>
            </w:r>
          </w:p>
        </w:tc>
        <w:tc>
          <w:tcPr>
            <w:tcW w:type="dxa" w:w="2520"/>
            <w:shd w:fill="EDE3D7"/>
          </w:tcPr>
          <w:p>
            <w:r>
              <w:rPr>
                <w:b/>
              </w:rPr>
              <w:t>Type</w:t>
            </w:r>
          </w:p>
        </w:tc>
        <w:tc>
          <w:tcPr>
            <w:tcW w:type="dxa" w:w="2520"/>
            <w:shd w:fill="EDE3D7"/>
          </w:tcPr>
          <w:p>
            <w:r>
              <w:rPr>
                <w:b/>
              </w:rPr>
              <w:t>Null</w:t>
            </w:r>
          </w:p>
        </w:tc>
        <w:tc>
          <w:tcPr>
            <w:tcW w:type="dxa" w:w="2520"/>
            <w:shd w:fill="EDE3D7"/>
          </w:tcPr>
          <w:p>
            <w:r>
              <w:rPr>
                <w:b/>
              </w:rPr>
              <w:t>Key / Constraint</w:t>
            </w:r>
          </w:p>
        </w:tc>
      </w:tr>
      <w:tr>
        <w:tc>
          <w:tcPr>
            <w:tcW w:type="dxa" w:w="2520"/>
          </w:tcPr>
          <w:p>
            <w:r>
              <w:t>Id</w:t>
            </w:r>
          </w:p>
        </w:tc>
        <w:tc>
          <w:tcPr>
            <w:tcW w:type="dxa" w:w="2520"/>
          </w:tcPr>
          <w:p>
            <w:r>
              <w:t>integer / Guid</w:t>
            </w:r>
          </w:p>
        </w:tc>
        <w:tc>
          <w:tcPr>
            <w:tcW w:type="dxa" w:w="2520"/>
          </w:tcPr>
          <w:p>
            <w:r>
              <w:t>No</w:t>
            </w:r>
          </w:p>
        </w:tc>
        <w:tc>
          <w:tcPr>
            <w:tcW w:type="dxa" w:w="2520"/>
          </w:tcPr>
          <w:p>
            <w:r>
              <w:t>PK</w:t>
            </w:r>
          </w:p>
        </w:tc>
      </w:tr>
      <w:tr>
        <w:tc>
          <w:tcPr>
            <w:tcW w:type="dxa" w:w="2520"/>
          </w:tcPr>
          <w:p>
            <w:r>
              <w:t>ExternalBookId</w:t>
            </w:r>
          </w:p>
        </w:tc>
        <w:tc>
          <w:tcPr>
            <w:tcW w:type="dxa" w:w="2520"/>
          </w:tcPr>
          <w:p>
            <w:r>
              <w:t>string</w:t>
            </w:r>
          </w:p>
        </w:tc>
        <w:tc>
          <w:tcPr>
            <w:tcW w:type="dxa" w:w="2520"/>
          </w:tcPr>
          <w:p>
            <w:r>
              <w:t>No</w:t>
            </w:r>
          </w:p>
        </w:tc>
        <w:tc>
          <w:tcPr>
            <w:tcW w:type="dxa" w:w="2520"/>
          </w:tcPr>
          <w:p>
            <w:r>
              <w:t>UNIQUE</w:t>
            </w:r>
          </w:p>
        </w:tc>
      </w:tr>
      <w:tr>
        <w:tc>
          <w:tcPr>
            <w:tcW w:type="dxa" w:w="2520"/>
          </w:tcPr>
          <w:p>
            <w:r>
              <w:t>Title</w:t>
            </w:r>
          </w:p>
        </w:tc>
        <w:tc>
          <w:tcPr>
            <w:tcW w:type="dxa" w:w="2520"/>
          </w:tcPr>
          <w:p>
            <w:r>
              <w:t>string</w:t>
            </w:r>
          </w:p>
        </w:tc>
        <w:tc>
          <w:tcPr>
            <w:tcW w:type="dxa" w:w="2520"/>
          </w:tcPr>
          <w:p>
            <w:r>
              <w:t>No</w:t>
            </w:r>
          </w:p>
        </w:tc>
        <w:tc>
          <w:tcPr>
            <w:tcW w:type="dxa" w:w="2520"/>
          </w:tcPr>
          <w:p>
            <w:r/>
          </w:p>
        </w:tc>
      </w:tr>
      <w:tr>
        <w:tc>
          <w:tcPr>
            <w:tcW w:type="dxa" w:w="2520"/>
          </w:tcPr>
          <w:p>
            <w:r>
              <w:t>Description</w:t>
            </w:r>
          </w:p>
        </w:tc>
        <w:tc>
          <w:tcPr>
            <w:tcW w:type="dxa" w:w="2520"/>
          </w:tcPr>
          <w:p>
            <w:r>
              <w:t>string</w:t>
            </w:r>
          </w:p>
        </w:tc>
        <w:tc>
          <w:tcPr>
            <w:tcW w:type="dxa" w:w="2520"/>
          </w:tcPr>
          <w:p>
            <w:r>
              <w:t>Yes</w:t>
            </w:r>
          </w:p>
        </w:tc>
        <w:tc>
          <w:tcPr>
            <w:tcW w:type="dxa" w:w="2520"/>
          </w:tcPr>
          <w:p>
            <w:r/>
          </w:p>
        </w:tc>
      </w:tr>
      <w:tr>
        <w:tc>
          <w:tcPr>
            <w:tcW w:type="dxa" w:w="2520"/>
          </w:tcPr>
          <w:p>
            <w:r>
              <w:t>ISBN</w:t>
            </w:r>
          </w:p>
        </w:tc>
        <w:tc>
          <w:tcPr>
            <w:tcW w:type="dxa" w:w="2520"/>
          </w:tcPr>
          <w:p>
            <w:r>
              <w:t>string</w:t>
            </w:r>
          </w:p>
        </w:tc>
        <w:tc>
          <w:tcPr>
            <w:tcW w:type="dxa" w:w="2520"/>
          </w:tcPr>
          <w:p>
            <w:r>
              <w:t>Yes</w:t>
            </w:r>
          </w:p>
        </w:tc>
        <w:tc>
          <w:tcPr>
            <w:tcW w:type="dxa" w:w="2520"/>
          </w:tcPr>
          <w:p>
            <w:r/>
          </w:p>
        </w:tc>
      </w:tr>
      <w:tr>
        <w:tc>
          <w:tcPr>
            <w:tcW w:type="dxa" w:w="2520"/>
          </w:tcPr>
          <w:p>
            <w:r>
              <w:t>PageCount</w:t>
            </w:r>
          </w:p>
        </w:tc>
        <w:tc>
          <w:tcPr>
            <w:tcW w:type="dxa" w:w="2520"/>
          </w:tcPr>
          <w:p>
            <w:r>
              <w:t>integer</w:t>
            </w:r>
          </w:p>
        </w:tc>
        <w:tc>
          <w:tcPr>
            <w:tcW w:type="dxa" w:w="2520"/>
          </w:tcPr>
          <w:p>
            <w:r>
              <w:t>Yes</w:t>
            </w:r>
          </w:p>
        </w:tc>
        <w:tc>
          <w:tcPr>
            <w:tcW w:type="dxa" w:w="2520"/>
          </w:tcPr>
          <w:p>
            <w:r>
              <w:t>&gt;= 0</w:t>
            </w:r>
          </w:p>
        </w:tc>
      </w:tr>
      <w:tr>
        <w:tc>
          <w:tcPr>
            <w:tcW w:type="dxa" w:w="2520"/>
          </w:tcPr>
          <w:p>
            <w:r>
              <w:t>PublishedDate</w:t>
            </w:r>
          </w:p>
        </w:tc>
        <w:tc>
          <w:tcPr>
            <w:tcW w:type="dxa" w:w="2520"/>
          </w:tcPr>
          <w:p>
            <w:r>
              <w:t>string / date</w:t>
            </w:r>
          </w:p>
        </w:tc>
        <w:tc>
          <w:tcPr>
            <w:tcW w:type="dxa" w:w="2520"/>
          </w:tcPr>
          <w:p>
            <w:r>
              <w:t>Yes</w:t>
            </w:r>
          </w:p>
        </w:tc>
        <w:tc>
          <w:tcPr>
            <w:tcW w:type="dxa" w:w="2520"/>
          </w:tcPr>
          <w:p>
            <w:r/>
          </w:p>
        </w:tc>
      </w:tr>
      <w:tr>
        <w:tc>
          <w:tcPr>
            <w:tcW w:type="dxa" w:w="2520"/>
          </w:tcPr>
          <w:p>
            <w:r>
              <w:t>CoverImageUrl</w:t>
            </w:r>
          </w:p>
        </w:tc>
        <w:tc>
          <w:tcPr>
            <w:tcW w:type="dxa" w:w="2520"/>
          </w:tcPr>
          <w:p>
            <w:r>
              <w:t>string</w:t>
            </w:r>
          </w:p>
        </w:tc>
        <w:tc>
          <w:tcPr>
            <w:tcW w:type="dxa" w:w="2520"/>
          </w:tcPr>
          <w:p>
            <w:r>
              <w:t>Yes</w:t>
            </w:r>
          </w:p>
        </w:tc>
        <w:tc>
          <w:tcPr>
            <w:tcW w:type="dxa" w:w="2520"/>
          </w:tcPr>
          <w:p>
            <w:r/>
          </w:p>
        </w:tc>
      </w:tr>
      <w:tr>
        <w:tc>
          <w:tcPr>
            <w:tcW w:type="dxa" w:w="2520"/>
          </w:tcPr>
          <w:p>
            <w:r>
              <w:t>AuthorDisplay</w:t>
            </w:r>
          </w:p>
        </w:tc>
        <w:tc>
          <w:tcPr>
            <w:tcW w:type="dxa" w:w="2520"/>
          </w:tcPr>
          <w:p>
            <w:r>
              <w:t>string</w:t>
            </w:r>
          </w:p>
        </w:tc>
        <w:tc>
          <w:tcPr>
            <w:tcW w:type="dxa" w:w="2520"/>
          </w:tcPr>
          <w:p>
            <w:r>
              <w:t>Yes</w:t>
            </w:r>
          </w:p>
        </w:tc>
        <w:tc>
          <w:tcPr>
            <w:tcW w:type="dxa" w:w="2520"/>
          </w:tcPr>
          <w:p>
            <w:r/>
          </w:p>
        </w:tc>
      </w:tr>
      <w:tr>
        <w:tc>
          <w:tcPr>
            <w:tcW w:type="dxa" w:w="2520"/>
          </w:tcPr>
          <w:p>
            <w:r>
              <w:t>CategoryDisplay</w:t>
            </w:r>
          </w:p>
        </w:tc>
        <w:tc>
          <w:tcPr>
            <w:tcW w:type="dxa" w:w="2520"/>
          </w:tcPr>
          <w:p>
            <w:r>
              <w:t>string</w:t>
            </w:r>
          </w:p>
        </w:tc>
        <w:tc>
          <w:tcPr>
            <w:tcW w:type="dxa" w:w="2520"/>
          </w:tcPr>
          <w:p>
            <w:r>
              <w:t>Yes</w:t>
            </w:r>
          </w:p>
        </w:tc>
        <w:tc>
          <w:tcPr>
            <w:tcW w:type="dxa" w:w="2520"/>
          </w:tcPr>
          <w:p>
            <w:r/>
          </w:p>
        </w:tc>
      </w:tr>
      <w:tr>
        <w:tc>
          <w:tcPr>
            <w:tcW w:type="dxa" w:w="2520"/>
          </w:tcPr>
          <w:p>
            <w:r>
              <w:t>SeriesName</w:t>
            </w:r>
          </w:p>
        </w:tc>
        <w:tc>
          <w:tcPr>
            <w:tcW w:type="dxa" w:w="2520"/>
          </w:tcPr>
          <w:p>
            <w:r>
              <w:t>string</w:t>
            </w:r>
          </w:p>
        </w:tc>
        <w:tc>
          <w:tcPr>
            <w:tcW w:type="dxa" w:w="2520"/>
          </w:tcPr>
          <w:p>
            <w:r>
              <w:t>Yes</w:t>
            </w:r>
          </w:p>
        </w:tc>
        <w:tc>
          <w:tcPr>
            <w:tcW w:type="dxa" w:w="2520"/>
          </w:tcPr>
          <w:p>
            <w:r/>
          </w:p>
        </w:tc>
      </w:tr>
    </w:tbl>
    <w:p>
      <w:r>
        <w:t>PublishedDate may initially be stored as text because external providers can return a year, year-month or full date.</w:t>
      </w:r>
    </w:p>
    <w:p>
      <w:pPr>
        <w:pStyle w:val="Heading3"/>
      </w:pPr>
      <w:r>
        <w:t>UserBooks3. UserBooks3. UserBooks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Field</w:t>
            </w:r>
          </w:p>
        </w:tc>
        <w:tc>
          <w:tcPr>
            <w:tcW w:type="dxa" w:w="2520"/>
            <w:shd w:fill="EDE3D7"/>
          </w:tcPr>
          <w:p>
            <w:r>
              <w:rPr>
                <w:b/>
              </w:rPr>
              <w:t>Type</w:t>
            </w:r>
          </w:p>
        </w:tc>
        <w:tc>
          <w:tcPr>
            <w:tcW w:type="dxa" w:w="2520"/>
            <w:shd w:fill="EDE3D7"/>
          </w:tcPr>
          <w:p>
            <w:r>
              <w:rPr>
                <w:b/>
              </w:rPr>
              <w:t>Null</w:t>
            </w:r>
          </w:p>
        </w:tc>
        <w:tc>
          <w:tcPr>
            <w:tcW w:type="dxa" w:w="2520"/>
            <w:shd w:fill="EDE3D7"/>
          </w:tcPr>
          <w:p>
            <w:r>
              <w:rPr>
                <w:b/>
              </w:rPr>
              <w:t>Key / Constraint</w:t>
            </w:r>
          </w:p>
        </w:tc>
      </w:tr>
      <w:tr>
        <w:tc>
          <w:tcPr>
            <w:tcW w:type="dxa" w:w="2520"/>
          </w:tcPr>
          <w:p>
            <w:r>
              <w:t>Id</w:t>
            </w:r>
          </w:p>
        </w:tc>
        <w:tc>
          <w:tcPr>
            <w:tcW w:type="dxa" w:w="2520"/>
          </w:tcPr>
          <w:p>
            <w:r>
              <w:t>integer / Guid</w:t>
            </w:r>
          </w:p>
        </w:tc>
        <w:tc>
          <w:tcPr>
            <w:tcW w:type="dxa" w:w="2520"/>
          </w:tcPr>
          <w:p>
            <w:r>
              <w:t>No</w:t>
            </w:r>
          </w:p>
        </w:tc>
        <w:tc>
          <w:tcPr>
            <w:tcW w:type="dxa" w:w="2520"/>
          </w:tcPr>
          <w:p>
            <w:r>
              <w:t>PK</w:t>
            </w:r>
          </w:p>
        </w:tc>
      </w:tr>
      <w:tr>
        <w:tc>
          <w:tcPr>
            <w:tcW w:type="dxa" w:w="2520"/>
          </w:tcPr>
          <w:p>
            <w:r>
              <w:t>UserId</w:t>
            </w:r>
          </w:p>
        </w:tc>
        <w:tc>
          <w:tcPr>
            <w:tcW w:type="dxa" w:w="2520"/>
          </w:tcPr>
          <w:p>
            <w:r>
              <w:t>same as Users.Id</w:t>
            </w:r>
          </w:p>
        </w:tc>
        <w:tc>
          <w:tcPr>
            <w:tcW w:type="dxa" w:w="2520"/>
          </w:tcPr>
          <w:p>
            <w:r>
              <w:t>No</w:t>
            </w:r>
          </w:p>
        </w:tc>
        <w:tc>
          <w:tcPr>
            <w:tcW w:type="dxa" w:w="2520"/>
          </w:tcPr>
          <w:p>
            <w:r>
              <w:t>FK -&gt; Users.Id</w:t>
            </w:r>
          </w:p>
        </w:tc>
      </w:tr>
      <w:tr>
        <w:tc>
          <w:tcPr>
            <w:tcW w:type="dxa" w:w="2520"/>
          </w:tcPr>
          <w:p>
            <w:r>
              <w:t>BookId</w:t>
            </w:r>
          </w:p>
        </w:tc>
        <w:tc>
          <w:tcPr>
            <w:tcW w:type="dxa" w:w="2520"/>
          </w:tcPr>
          <w:p>
            <w:r>
              <w:t>same as Books.Id</w:t>
            </w:r>
          </w:p>
        </w:tc>
        <w:tc>
          <w:tcPr>
            <w:tcW w:type="dxa" w:w="2520"/>
          </w:tcPr>
          <w:p>
            <w:r>
              <w:t>No</w:t>
            </w:r>
          </w:p>
        </w:tc>
        <w:tc>
          <w:tcPr>
            <w:tcW w:type="dxa" w:w="2520"/>
          </w:tcPr>
          <w:p>
            <w:r>
              <w:t>FK -&gt; Books.Id</w:t>
            </w:r>
          </w:p>
        </w:tc>
      </w:tr>
      <w:tr>
        <w:tc>
          <w:tcPr>
            <w:tcW w:type="dxa" w:w="2520"/>
          </w:tcPr>
          <w:p>
            <w:r>
              <w:t>ReadingStatus</w:t>
            </w:r>
          </w:p>
        </w:tc>
        <w:tc>
          <w:tcPr>
            <w:tcW w:type="dxa" w:w="2520"/>
          </w:tcPr>
          <w:p>
            <w:r>
              <w:t>enum</w:t>
            </w:r>
          </w:p>
        </w:tc>
        <w:tc>
          <w:tcPr>
            <w:tcW w:type="dxa" w:w="2520"/>
          </w:tcPr>
          <w:p>
            <w:r>
              <w:t>No</w:t>
            </w:r>
          </w:p>
        </w:tc>
        <w:tc>
          <w:tcPr>
            <w:tcW w:type="dxa" w:w="2520"/>
          </w:tcPr>
          <w:p>
            <w:r>
              <w:t>WantToRead / CurrentlyReading / Read</w:t>
            </w:r>
          </w:p>
        </w:tc>
      </w:tr>
      <w:tr>
        <w:tc>
          <w:tcPr>
            <w:tcW w:type="dxa" w:w="2520"/>
          </w:tcPr>
          <w:p>
            <w:r>
              <w:t>CurrentPage</w:t>
            </w:r>
          </w:p>
        </w:tc>
        <w:tc>
          <w:tcPr>
            <w:tcW w:type="dxa" w:w="2520"/>
          </w:tcPr>
          <w:p>
            <w:r>
              <w:t>integer</w:t>
            </w:r>
          </w:p>
        </w:tc>
        <w:tc>
          <w:tcPr>
            <w:tcW w:type="dxa" w:w="2520"/>
          </w:tcPr>
          <w:p>
            <w:r>
              <w:t>Yes</w:t>
            </w:r>
          </w:p>
        </w:tc>
        <w:tc>
          <w:tcPr>
            <w:tcW w:type="dxa" w:w="2520"/>
          </w:tcPr>
          <w:p>
            <w:r>
              <w:t>&gt;= 0</w:t>
            </w:r>
          </w:p>
        </w:tc>
      </w:tr>
      <w:tr>
        <w:tc>
          <w:tcPr>
            <w:tcW w:type="dxa" w:w="2520"/>
          </w:tcPr>
          <w:p>
            <w:r>
              <w:t>DateAdded</w:t>
            </w:r>
          </w:p>
        </w:tc>
        <w:tc>
          <w:tcPr>
            <w:tcW w:type="dxa" w:w="2520"/>
          </w:tcPr>
          <w:p>
            <w:r>
              <w:t>datetime</w:t>
            </w:r>
          </w:p>
        </w:tc>
        <w:tc>
          <w:tcPr>
            <w:tcW w:type="dxa" w:w="2520"/>
          </w:tcPr>
          <w:p>
            <w:r>
              <w:t>No</w:t>
            </w:r>
          </w:p>
        </w:tc>
        <w:tc>
          <w:tcPr>
            <w:tcW w:type="dxa" w:w="2520"/>
          </w:tcPr>
          <w:p>
            <w:r/>
          </w:p>
        </w:tc>
      </w:tr>
      <w:tr>
        <w:tc>
          <w:tcPr>
            <w:tcW w:type="dxa" w:w="2520"/>
          </w:tcPr>
          <w:p>
            <w:r>
              <w:t>StartedDate</w:t>
            </w:r>
          </w:p>
        </w:tc>
        <w:tc>
          <w:tcPr>
            <w:tcW w:type="dxa" w:w="2520"/>
          </w:tcPr>
          <w:p>
            <w:r>
              <w:t>datetime</w:t>
            </w:r>
          </w:p>
        </w:tc>
        <w:tc>
          <w:tcPr>
            <w:tcW w:type="dxa" w:w="2520"/>
          </w:tcPr>
          <w:p>
            <w:r>
              <w:t>Yes</w:t>
            </w:r>
          </w:p>
        </w:tc>
        <w:tc>
          <w:tcPr>
            <w:tcW w:type="dxa" w:w="2520"/>
          </w:tcPr>
          <w:p>
            <w:r/>
          </w:p>
        </w:tc>
      </w:tr>
      <w:tr>
        <w:tc>
          <w:tcPr>
            <w:tcW w:type="dxa" w:w="2520"/>
          </w:tcPr>
          <w:p>
            <w:r>
              <w:t>FinishedDate</w:t>
            </w:r>
          </w:p>
        </w:tc>
        <w:tc>
          <w:tcPr>
            <w:tcW w:type="dxa" w:w="2520"/>
          </w:tcPr>
          <w:p>
            <w:r>
              <w:t>datetime</w:t>
            </w:r>
          </w:p>
        </w:tc>
        <w:tc>
          <w:tcPr>
            <w:tcW w:type="dxa" w:w="2520"/>
          </w:tcPr>
          <w:p>
            <w:r>
              <w:t>Yes</w:t>
            </w:r>
          </w:p>
        </w:tc>
        <w:tc>
          <w:tcPr>
            <w:tcW w:type="dxa" w:w="2520"/>
          </w:tcPr>
          <w:p>
            <w:r/>
          </w:p>
        </w:tc>
      </w:tr>
      <w:tr>
        <w:tc>
          <w:tcPr>
            <w:tcW w:type="dxa" w:w="2520"/>
          </w:tcPr>
          <w:p>
            <w:r>
              <w:t>IsFavourite</w:t>
            </w:r>
          </w:p>
        </w:tc>
        <w:tc>
          <w:tcPr>
            <w:tcW w:type="dxa" w:w="2520"/>
          </w:tcPr>
          <w:p>
            <w:r>
              <w:t>boolean</w:t>
            </w:r>
          </w:p>
        </w:tc>
        <w:tc>
          <w:tcPr>
            <w:tcW w:type="dxa" w:w="2520"/>
          </w:tcPr>
          <w:p>
            <w:r>
              <w:t>No</w:t>
            </w:r>
          </w:p>
        </w:tc>
        <w:tc>
          <w:tcPr>
            <w:tcW w:type="dxa" w:w="2520"/>
          </w:tcPr>
          <w:p>
            <w:r>
              <w:t>Default false</w:t>
            </w:r>
          </w:p>
        </w:tc>
      </w:tr>
      <w:tr>
        <w:tc>
          <w:tcPr>
            <w:tcW w:type="dxa" w:w="2520"/>
          </w:tcPr>
          <w:p>
            <w:r>
              <w:t>Rating</w:t>
            </w:r>
          </w:p>
        </w:tc>
        <w:tc>
          <w:tcPr>
            <w:tcW w:type="dxa" w:w="2520"/>
          </w:tcPr>
          <w:p>
            <w:r>
              <w:t>integer</w:t>
            </w:r>
          </w:p>
        </w:tc>
        <w:tc>
          <w:tcPr>
            <w:tcW w:type="dxa" w:w="2520"/>
          </w:tcPr>
          <w:p>
            <w:r>
              <w:t>Yes</w:t>
            </w:r>
          </w:p>
        </w:tc>
        <w:tc>
          <w:tcPr>
            <w:tcW w:type="dxa" w:w="2520"/>
          </w:tcPr>
          <w:p>
            <w:r>
              <w:t>1-5</w:t>
            </w:r>
          </w:p>
        </w:tc>
      </w:tr>
    </w:tbl>
    <w:p>
      <w:r>
        <w:t>Unique constraint: UNIQUE(UserId, BookId).</w:t>
      </w:r>
    </w:p>
    <w:p>
      <w:r>
        <w:t>Business rules: StartedDate is set when reading begins if it is missing. Moving a book to Read sets FinishedDate to the current date and, when PageCount is known, CurrentPage to PageCount. Moving it back from Read clears FinishedDate in the MVP.</w:t>
      </w:r>
    </w:p>
    <w:p>
      <w:pPr>
        <w:pStyle w:val="Heading3"/>
      </w:pPr>
      <w:r>
        <w:t>Reviews4. Reviews4. Reviews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Field</w:t>
            </w:r>
          </w:p>
        </w:tc>
        <w:tc>
          <w:tcPr>
            <w:tcW w:type="dxa" w:w="2520"/>
            <w:shd w:fill="EDE3D7"/>
          </w:tcPr>
          <w:p>
            <w:r>
              <w:rPr>
                <w:b/>
              </w:rPr>
              <w:t>Type</w:t>
            </w:r>
          </w:p>
        </w:tc>
        <w:tc>
          <w:tcPr>
            <w:tcW w:type="dxa" w:w="2520"/>
            <w:shd w:fill="EDE3D7"/>
          </w:tcPr>
          <w:p>
            <w:r>
              <w:rPr>
                <w:b/>
              </w:rPr>
              <w:t>Null</w:t>
            </w:r>
          </w:p>
        </w:tc>
        <w:tc>
          <w:tcPr>
            <w:tcW w:type="dxa" w:w="2520"/>
            <w:shd w:fill="EDE3D7"/>
          </w:tcPr>
          <w:p>
            <w:r>
              <w:rPr>
                <w:b/>
              </w:rPr>
              <w:t>Key / Constraint</w:t>
            </w:r>
          </w:p>
        </w:tc>
      </w:tr>
      <w:tr>
        <w:tc>
          <w:tcPr>
            <w:tcW w:type="dxa" w:w="2520"/>
          </w:tcPr>
          <w:p>
            <w:r>
              <w:t>Id</w:t>
            </w:r>
          </w:p>
        </w:tc>
        <w:tc>
          <w:tcPr>
            <w:tcW w:type="dxa" w:w="2520"/>
          </w:tcPr>
          <w:p>
            <w:r>
              <w:t>integer / Guid</w:t>
            </w:r>
          </w:p>
        </w:tc>
        <w:tc>
          <w:tcPr>
            <w:tcW w:type="dxa" w:w="2520"/>
          </w:tcPr>
          <w:p>
            <w:r>
              <w:t>No</w:t>
            </w:r>
          </w:p>
        </w:tc>
        <w:tc>
          <w:tcPr>
            <w:tcW w:type="dxa" w:w="2520"/>
          </w:tcPr>
          <w:p>
            <w:r>
              <w:t>PK</w:t>
            </w:r>
          </w:p>
        </w:tc>
      </w:tr>
      <w:tr>
        <w:tc>
          <w:tcPr>
            <w:tcW w:type="dxa" w:w="2520"/>
          </w:tcPr>
          <w:p>
            <w:r>
              <w:t>UserId</w:t>
            </w:r>
          </w:p>
        </w:tc>
        <w:tc>
          <w:tcPr>
            <w:tcW w:type="dxa" w:w="2520"/>
          </w:tcPr>
          <w:p>
            <w:r>
              <w:t>same as Users.Id</w:t>
            </w:r>
          </w:p>
        </w:tc>
        <w:tc>
          <w:tcPr>
            <w:tcW w:type="dxa" w:w="2520"/>
          </w:tcPr>
          <w:p>
            <w:r>
              <w:t>No</w:t>
            </w:r>
          </w:p>
        </w:tc>
        <w:tc>
          <w:tcPr>
            <w:tcW w:type="dxa" w:w="2520"/>
          </w:tcPr>
          <w:p>
            <w:r>
              <w:t>FK -&gt; Users.Id</w:t>
            </w:r>
          </w:p>
        </w:tc>
      </w:tr>
      <w:tr>
        <w:tc>
          <w:tcPr>
            <w:tcW w:type="dxa" w:w="2520"/>
          </w:tcPr>
          <w:p>
            <w:r>
              <w:t>BookId</w:t>
            </w:r>
          </w:p>
        </w:tc>
        <w:tc>
          <w:tcPr>
            <w:tcW w:type="dxa" w:w="2520"/>
          </w:tcPr>
          <w:p>
            <w:r>
              <w:t>same as Books.Id</w:t>
            </w:r>
          </w:p>
        </w:tc>
        <w:tc>
          <w:tcPr>
            <w:tcW w:type="dxa" w:w="2520"/>
          </w:tcPr>
          <w:p>
            <w:r>
              <w:t>No</w:t>
            </w:r>
          </w:p>
        </w:tc>
        <w:tc>
          <w:tcPr>
            <w:tcW w:type="dxa" w:w="2520"/>
          </w:tcPr>
          <w:p>
            <w:r>
              <w:t>FK -&gt; Books.Id</w:t>
            </w:r>
          </w:p>
        </w:tc>
      </w:tr>
      <w:tr>
        <w:tc>
          <w:tcPr>
            <w:tcW w:type="dxa" w:w="2520"/>
          </w:tcPr>
          <w:p>
            <w:r>
              <w:t>ReviewText</w:t>
            </w:r>
          </w:p>
        </w:tc>
        <w:tc>
          <w:tcPr>
            <w:tcW w:type="dxa" w:w="2520"/>
          </w:tcPr>
          <w:p>
            <w:r>
              <w:t>string</w:t>
            </w:r>
          </w:p>
        </w:tc>
        <w:tc>
          <w:tcPr>
            <w:tcW w:type="dxa" w:w="2520"/>
          </w:tcPr>
          <w:p>
            <w:r>
              <w:t>No</w:t>
            </w:r>
          </w:p>
        </w:tc>
        <w:tc>
          <w:tcPr>
            <w:tcW w:type="dxa" w:w="2520"/>
          </w:tcPr>
          <w:p>
            <w:r>
              <w:t>Max length TBD</w:t>
            </w:r>
          </w:p>
        </w:tc>
      </w:tr>
      <w:tr>
        <w:tc>
          <w:tcPr>
            <w:tcW w:type="dxa" w:w="2520"/>
          </w:tcPr>
          <w:p>
            <w:r>
              <w:t>CreatedAt</w:t>
            </w:r>
          </w:p>
        </w:tc>
        <w:tc>
          <w:tcPr>
            <w:tcW w:type="dxa" w:w="2520"/>
          </w:tcPr>
          <w:p>
            <w:r>
              <w:t>datetime</w:t>
            </w:r>
          </w:p>
        </w:tc>
        <w:tc>
          <w:tcPr>
            <w:tcW w:type="dxa" w:w="2520"/>
          </w:tcPr>
          <w:p>
            <w:r>
              <w:t>No</w:t>
            </w:r>
          </w:p>
        </w:tc>
        <w:tc>
          <w:tcPr>
            <w:tcW w:type="dxa" w:w="2520"/>
          </w:tcPr>
          <w:p>
            <w:r/>
          </w:p>
        </w:tc>
      </w:tr>
      <w:tr>
        <w:tc>
          <w:tcPr>
            <w:tcW w:type="dxa" w:w="2520"/>
          </w:tcPr>
          <w:p>
            <w:r>
              <w:t>UpdatedAt</w:t>
            </w:r>
          </w:p>
        </w:tc>
        <w:tc>
          <w:tcPr>
            <w:tcW w:type="dxa" w:w="2520"/>
          </w:tcPr>
          <w:p>
            <w:r>
              <w:t>datetime</w:t>
            </w:r>
          </w:p>
        </w:tc>
        <w:tc>
          <w:tcPr>
            <w:tcW w:type="dxa" w:w="2520"/>
          </w:tcPr>
          <w:p>
            <w:r>
              <w:t>Yes</w:t>
            </w:r>
          </w:p>
        </w:tc>
        <w:tc>
          <w:tcPr>
            <w:tcW w:type="dxa" w:w="2520"/>
          </w:tcPr>
          <w:p>
            <w:r/>
          </w:p>
        </w:tc>
      </w:tr>
    </w:tbl>
    <w:p>
      <w:r>
        <w:t>Unique constraint: UNIQUE(UserId, BookId). A User can create, edit and delete their own Review; an Admin can delete any Review; Guests have read-only access.</w:t>
      </w:r>
    </w:p>
    <w:p>
      <w:pPr>
        <w:pStyle w:val="Heading3"/>
      </w:pPr>
      <w:r>
        <w:t>Notifications5. Notifications5. Notifications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Field</w:t>
            </w:r>
          </w:p>
        </w:tc>
        <w:tc>
          <w:tcPr>
            <w:tcW w:type="dxa" w:w="2520"/>
            <w:shd w:fill="EDE3D7"/>
          </w:tcPr>
          <w:p>
            <w:r>
              <w:rPr>
                <w:b/>
              </w:rPr>
              <w:t>Type</w:t>
            </w:r>
          </w:p>
        </w:tc>
        <w:tc>
          <w:tcPr>
            <w:tcW w:type="dxa" w:w="2520"/>
            <w:shd w:fill="EDE3D7"/>
          </w:tcPr>
          <w:p>
            <w:r>
              <w:rPr>
                <w:b/>
              </w:rPr>
              <w:t>Null</w:t>
            </w:r>
          </w:p>
        </w:tc>
        <w:tc>
          <w:tcPr>
            <w:tcW w:type="dxa" w:w="2520"/>
            <w:shd w:fill="EDE3D7"/>
          </w:tcPr>
          <w:p>
            <w:r>
              <w:rPr>
                <w:b/>
              </w:rPr>
              <w:t>Key / Constraint</w:t>
            </w:r>
          </w:p>
        </w:tc>
      </w:tr>
      <w:tr>
        <w:tc>
          <w:tcPr>
            <w:tcW w:type="dxa" w:w="2520"/>
          </w:tcPr>
          <w:p>
            <w:r>
              <w:t>Id</w:t>
            </w:r>
          </w:p>
        </w:tc>
        <w:tc>
          <w:tcPr>
            <w:tcW w:type="dxa" w:w="2520"/>
          </w:tcPr>
          <w:p>
            <w:r>
              <w:t>integer / Guid</w:t>
            </w:r>
          </w:p>
        </w:tc>
        <w:tc>
          <w:tcPr>
            <w:tcW w:type="dxa" w:w="2520"/>
          </w:tcPr>
          <w:p>
            <w:r>
              <w:t>No</w:t>
            </w:r>
          </w:p>
        </w:tc>
        <w:tc>
          <w:tcPr>
            <w:tcW w:type="dxa" w:w="2520"/>
          </w:tcPr>
          <w:p>
            <w:r>
              <w:t>PK</w:t>
            </w:r>
          </w:p>
        </w:tc>
      </w:tr>
      <w:tr>
        <w:tc>
          <w:tcPr>
            <w:tcW w:type="dxa" w:w="2520"/>
          </w:tcPr>
          <w:p>
            <w:r>
              <w:t>UserId</w:t>
            </w:r>
          </w:p>
        </w:tc>
        <w:tc>
          <w:tcPr>
            <w:tcW w:type="dxa" w:w="2520"/>
          </w:tcPr>
          <w:p>
            <w:r>
              <w:t>same as Users.Id</w:t>
            </w:r>
          </w:p>
        </w:tc>
        <w:tc>
          <w:tcPr>
            <w:tcW w:type="dxa" w:w="2520"/>
          </w:tcPr>
          <w:p>
            <w:r>
              <w:t>No</w:t>
            </w:r>
          </w:p>
        </w:tc>
        <w:tc>
          <w:tcPr>
            <w:tcW w:type="dxa" w:w="2520"/>
          </w:tcPr>
          <w:p>
            <w:r>
              <w:t>FK -&gt; Users.Id</w:t>
            </w:r>
          </w:p>
        </w:tc>
      </w:tr>
      <w:tr>
        <w:tc>
          <w:tcPr>
            <w:tcW w:type="dxa" w:w="2520"/>
          </w:tcPr>
          <w:p>
            <w:r>
              <w:t>Type</w:t>
            </w:r>
          </w:p>
        </w:tc>
        <w:tc>
          <w:tcPr>
            <w:tcW w:type="dxa" w:w="2520"/>
          </w:tcPr>
          <w:p>
            <w:r>
              <w:t>enum</w:t>
            </w:r>
          </w:p>
        </w:tc>
        <w:tc>
          <w:tcPr>
            <w:tcW w:type="dxa" w:w="2520"/>
          </w:tcPr>
          <w:p>
            <w:r>
              <w:t>No</w:t>
            </w:r>
          </w:p>
        </w:tc>
        <w:tc>
          <w:tcPr>
            <w:tcW w:type="dxa" w:w="2520"/>
          </w:tcPr>
          <w:p>
            <w:r>
              <w:t>Account / System / Admin</w:t>
            </w:r>
          </w:p>
        </w:tc>
      </w:tr>
      <w:tr>
        <w:tc>
          <w:tcPr>
            <w:tcW w:type="dxa" w:w="2520"/>
          </w:tcPr>
          <w:p>
            <w:r>
              <w:t>Message</w:t>
            </w:r>
          </w:p>
        </w:tc>
        <w:tc>
          <w:tcPr>
            <w:tcW w:type="dxa" w:w="2520"/>
          </w:tcPr>
          <w:p>
            <w:r>
              <w:t>string</w:t>
            </w:r>
          </w:p>
        </w:tc>
        <w:tc>
          <w:tcPr>
            <w:tcW w:type="dxa" w:w="2520"/>
          </w:tcPr>
          <w:p>
            <w:r>
              <w:t>No</w:t>
            </w:r>
          </w:p>
        </w:tc>
        <w:tc>
          <w:tcPr>
            <w:tcW w:type="dxa" w:w="2520"/>
          </w:tcPr>
          <w:p>
            <w:r/>
          </w:p>
        </w:tc>
      </w:tr>
      <w:tr>
        <w:tc>
          <w:tcPr>
            <w:tcW w:type="dxa" w:w="2520"/>
          </w:tcPr>
          <w:p>
            <w:r>
              <w:t>IsRead</w:t>
            </w:r>
          </w:p>
        </w:tc>
        <w:tc>
          <w:tcPr>
            <w:tcW w:type="dxa" w:w="2520"/>
          </w:tcPr>
          <w:p>
            <w:r>
              <w:t>boolean</w:t>
            </w:r>
          </w:p>
        </w:tc>
        <w:tc>
          <w:tcPr>
            <w:tcW w:type="dxa" w:w="2520"/>
          </w:tcPr>
          <w:p>
            <w:r>
              <w:t>No</w:t>
            </w:r>
          </w:p>
        </w:tc>
        <w:tc>
          <w:tcPr>
            <w:tcW w:type="dxa" w:w="2520"/>
          </w:tcPr>
          <w:p>
            <w:r>
              <w:t>Default false</w:t>
            </w:r>
          </w:p>
        </w:tc>
      </w:tr>
      <w:tr>
        <w:tc>
          <w:tcPr>
            <w:tcW w:type="dxa" w:w="2520"/>
          </w:tcPr>
          <w:p>
            <w:r>
              <w:t>CreatedAt</w:t>
            </w:r>
          </w:p>
        </w:tc>
        <w:tc>
          <w:tcPr>
            <w:tcW w:type="dxa" w:w="2520"/>
          </w:tcPr>
          <w:p>
            <w:r>
              <w:t>datetime</w:t>
            </w:r>
          </w:p>
        </w:tc>
        <w:tc>
          <w:tcPr>
            <w:tcW w:type="dxa" w:w="2520"/>
          </w:tcPr>
          <w:p>
            <w:r>
              <w:t>No</w:t>
            </w:r>
          </w:p>
        </w:tc>
        <w:tc>
          <w:tcPr>
            <w:tcW w:type="dxa" w:w="2520"/>
          </w:tcPr>
          <w:p>
            <w:r/>
          </w:p>
        </w:tc>
      </w:tr>
      <w:tr>
        <w:tc>
          <w:tcPr>
            <w:tcW w:type="dxa" w:w="2520"/>
          </w:tcPr>
          <w:p>
            <w:r>
              <w:t>RelatedEntityType</w:t>
            </w:r>
          </w:p>
        </w:tc>
        <w:tc>
          <w:tcPr>
            <w:tcW w:type="dxa" w:w="2520"/>
          </w:tcPr>
          <w:p>
            <w:r>
              <w:t>enum</w:t>
            </w:r>
          </w:p>
        </w:tc>
        <w:tc>
          <w:tcPr>
            <w:tcW w:type="dxa" w:w="2520"/>
          </w:tcPr>
          <w:p>
            <w:r>
              <w:t>Yes</w:t>
            </w:r>
          </w:p>
        </w:tc>
        <w:tc>
          <w:tcPr>
            <w:tcW w:type="dxa" w:w="2520"/>
          </w:tcPr>
          <w:p>
            <w:r>
              <w:t>Book / Review</w:t>
            </w:r>
          </w:p>
        </w:tc>
      </w:tr>
      <w:tr>
        <w:tc>
          <w:tcPr>
            <w:tcW w:type="dxa" w:w="2520"/>
          </w:tcPr>
          <w:p>
            <w:r>
              <w:t>RelatedEntityId</w:t>
            </w:r>
          </w:p>
        </w:tc>
        <w:tc>
          <w:tcPr>
            <w:tcW w:type="dxa" w:w="2520"/>
          </w:tcPr>
          <w:p>
            <w:r>
              <w:t>integer / Guid</w:t>
            </w:r>
          </w:p>
        </w:tc>
        <w:tc>
          <w:tcPr>
            <w:tcW w:type="dxa" w:w="2520"/>
          </w:tcPr>
          <w:p>
            <w:r>
              <w:t>Yes</w:t>
            </w:r>
          </w:p>
        </w:tc>
        <w:tc>
          <w:tcPr>
            <w:tcW w:type="dxa" w:w="2520"/>
          </w:tcPr>
          <w:p>
            <w:r>
              <w:t>Logical reference</w:t>
            </w:r>
          </w:p>
        </w:tc>
      </w:tr>
    </w:tbl>
    <w:p>
      <w:r>
        <w:t>RelatedEntityId is intentionally a logical reference rather than a database foreign key in MVP because it may refer to different entity types.</w:t>
      </w:r>
    </w:p>
    <w:p>
      <w:pPr>
        <w:pStyle w:val="Heading3"/>
      </w:pPr>
      <w:r>
        <w:t>Relationships and Keys</w:t>
      </w:r>
    </w:p>
    <w:p>
      <w:r>
        <w:t>Users 1 : many UserBooks; Books 1 : many UserBooks. Therefore Users and Books form a many-to-many relationship through UserBooks.</w:t>
      </w:r>
    </w:p>
    <w:p>
      <w:r>
        <w:t>Users 1 : many Reviews; Books 1 : many Reviews. Users 1 : many Notifications.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Foreign Key</w:t>
            </w:r>
          </w:p>
        </w:tc>
        <w:tc>
          <w:tcPr>
            <w:tcW w:type="dxa" w:w="5040"/>
            <w:shd w:fill="EDE3D7"/>
          </w:tcPr>
          <w:p>
            <w:r>
              <w:rPr>
                <w:b/>
              </w:rPr>
              <w:t>References</w:t>
            </w:r>
          </w:p>
        </w:tc>
      </w:tr>
      <w:tr>
        <w:tc>
          <w:tcPr>
            <w:tcW w:type="dxa" w:w="5040"/>
          </w:tcPr>
          <w:p>
            <w:r>
              <w:t>UserBooks.UserId</w:t>
            </w:r>
          </w:p>
        </w:tc>
        <w:tc>
          <w:tcPr>
            <w:tcW w:type="dxa" w:w="5040"/>
          </w:tcPr>
          <w:p>
            <w:r>
              <w:t>Users.Id</w:t>
            </w:r>
          </w:p>
        </w:tc>
      </w:tr>
      <w:tr>
        <w:tc>
          <w:tcPr>
            <w:tcW w:type="dxa" w:w="5040"/>
          </w:tcPr>
          <w:p>
            <w:r>
              <w:t>UserBooks.BookId</w:t>
            </w:r>
          </w:p>
        </w:tc>
        <w:tc>
          <w:tcPr>
            <w:tcW w:type="dxa" w:w="5040"/>
          </w:tcPr>
          <w:p>
            <w:r>
              <w:t>Books.Id</w:t>
            </w:r>
          </w:p>
        </w:tc>
      </w:tr>
      <w:tr>
        <w:tc>
          <w:tcPr>
            <w:tcW w:type="dxa" w:w="5040"/>
          </w:tcPr>
          <w:p>
            <w:r>
              <w:t>Reviews.UserId</w:t>
            </w:r>
          </w:p>
        </w:tc>
        <w:tc>
          <w:tcPr>
            <w:tcW w:type="dxa" w:w="5040"/>
          </w:tcPr>
          <w:p>
            <w:r>
              <w:t>Users.Id</w:t>
            </w:r>
          </w:p>
        </w:tc>
      </w:tr>
      <w:tr>
        <w:tc>
          <w:tcPr>
            <w:tcW w:type="dxa" w:w="5040"/>
          </w:tcPr>
          <w:p>
            <w:r>
              <w:t>Reviews.BookId</w:t>
            </w:r>
          </w:p>
        </w:tc>
        <w:tc>
          <w:tcPr>
            <w:tcW w:type="dxa" w:w="5040"/>
          </w:tcPr>
          <w:p>
            <w:r>
              <w:t>Books.Id</w:t>
            </w:r>
          </w:p>
        </w:tc>
      </w:tr>
      <w:tr>
        <w:tc>
          <w:tcPr>
            <w:tcW w:type="dxa" w:w="5040"/>
          </w:tcPr>
          <w:p>
            <w:r>
              <w:t>Notifications.UserId</w:t>
            </w:r>
          </w:p>
        </w:tc>
        <w:tc>
          <w:tcPr>
            <w:tcW w:type="dxa" w:w="5040"/>
          </w:tcPr>
          <w:p>
            <w:r>
              <w:t>Users.Id</w:t>
            </w:r>
          </w:p>
        </w:tc>
      </w:tr>
    </w:tbl>
    <w:p>
      <w:pPr>
        <w:pStyle w:val="Heading3"/>
      </w:pPr>
      <w:r>
        <w:t>Unique Constraints</w:t>
      </w:r>
    </w:p>
    <w:p>
      <w:pPr>
        <w:pStyle w:val="ListBullet"/>
      </w:pPr>
      <w:r>
        <w:t>Users.Username</w:t>
      </w:r>
    </w:p>
    <w:p>
      <w:pPr>
        <w:pStyle w:val="ListBullet"/>
      </w:pPr>
      <w:r>
        <w:t>Users.Email</w:t>
      </w:r>
    </w:p>
    <w:p>
      <w:pPr>
        <w:pStyle w:val="ListBullet"/>
      </w:pPr>
      <w:r>
        <w:t>Books.ExternalBookId</w:t>
      </w:r>
    </w:p>
    <w:p>
      <w:pPr>
        <w:pStyle w:val="ListBullet"/>
      </w:pPr>
      <w:r>
        <w:t>UserBooks(UserId, BookId)</w:t>
      </w:r>
    </w:p>
    <w:p>
      <w:pPr>
        <w:pStyle w:val="ListBullet"/>
      </w:pPr>
      <w:r>
        <w:t>Reviews(UserId, BookId)</w:t>
      </w:r>
    </w:p>
    <w:p>
      <w:pPr>
        <w:pStyle w:val="Heading3"/>
      </w:pPr>
      <w:r>
        <w:t>Deletion Strategy - MVP</w:t>
      </w:r>
    </w:p>
    <w:p>
      <w:r>
        <w:t>Delete User and Delete Book are not MVP features. Admin blocks/unblocks users, and removing a book from a user's Shelves removes or updates the UserBook relationship rather than requiring deletion of the shared Book record. Complex cascade-delete rules are therefore deferred until a feature requires them.</w:t>
      </w:r>
    </w:p>
    <w:p>
      <w:pPr>
        <w:pStyle w:val="Heading3"/>
      </w:pPr>
      <w:r>
        <w:t>ER Model v1</w:t>
      </w:r>
    </w:p>
    <w:p>
      <w:r>
        <w:rPr>
          <w:rFonts w:ascii="Consolas" w:hAnsi="Consolas"/>
          <w:sz w:val="18"/>
        </w:rPr>
        <w:t>USERS</w:t>
        <w:br/>
        <w:t xml:space="preserve">  |</w:t>
        <w:br/>
        <w:t xml:space="preserve">  +----------------&lt; USERBOOKS &gt;---------------- BOOKS</w:t>
        <w:br/>
        <w:t xml:space="preserve">  |                                                |</w:t>
        <w:br/>
        <w:t xml:space="preserve">  |                                                |</w:t>
        <w:br/>
        <w:t xml:space="preserve">  +----------------&lt; REVIEWS &gt;---------------------+</w:t>
        <w:br/>
        <w:t xml:space="preserve">  |</w:t>
        <w:br/>
        <w:t xml:space="preserve">  +----------------&lt; NOTIFICATIONS</w:t>
        <w:br/>
        <w:br/>
        <w:t>USER * &lt;-&gt; * BOOK</w:t>
        <w:br/>
        <w:t xml:space="preserve">      via USERBOOK</w:t>
      </w:r>
    </w:p>
    <w:p>
      <w:pPr>
        <w:pStyle w:val="Heading3"/>
      </w:pPr>
      <w:r>
        <w:t>Future-Aware Expansion</w:t>
      </w:r>
    </w:p>
    <w:p>
      <w:r>
        <w:t>Future entities such as Author/BookAuthor, Genre/BookGenre, Series and Shelf/UserBookShelf can be added without changing the core UserBook reading-status model. ReadingStatus remains the reading journey state; future custom Shelves remain a separate organisational concept.</w:t>
      </w:r>
    </w:p>
    <w:p>
      <w:r>
        <w:br w:type="page"/>
      </w:r>
    </w:p>
    <w:p>
      <w:pPr>
        <w:pStyle w:val="Heading1"/>
      </w:pPr>
      <w:r>
        <w:t>7. API Endpoint to DTO Mapping v1</w:t>
      </w:r>
    </w:p>
    <w:p>
      <w:r>
        <w:t>This section defines the API contract between the React frontend and the Book Tracker backend. Each endpoint is mapped to the request DTO it accepts and the response DTO it returns.</w:t>
      </w:r>
    </w:p>
    <w:p>
      <w:pPr>
        <w:pStyle w:val="Heading3"/>
      </w:pPr>
      <w:r>
        <w:t>Authentication</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 DTO</w:t>
            </w:r>
          </w:p>
        </w:tc>
        <w:tc>
          <w:tcPr>
            <w:tcW w:type="dxa" w:w="2016"/>
            <w:shd w:fill="EDE3D7"/>
          </w:tcPr>
          <w:p>
            <w:r>
              <w:rPr>
                <w:b/>
              </w:rPr>
              <w:t>Response DTO</w:t>
            </w:r>
          </w:p>
        </w:tc>
        <w:tc>
          <w:tcPr>
            <w:tcW w:type="dxa" w:w="2016"/>
            <w:shd w:fill="EDE3D7"/>
          </w:tcPr>
          <w:p>
            <w:r>
              <w:rPr>
                <w:b/>
              </w:rPr>
              <w:t>Access</w:t>
            </w:r>
          </w:p>
        </w:tc>
      </w:tr>
      <w:tr>
        <w:tc>
          <w:tcPr>
            <w:tcW w:type="dxa" w:w="2016"/>
          </w:tcPr>
          <w:p>
            <w:r>
              <w:t>POST</w:t>
            </w:r>
          </w:p>
        </w:tc>
        <w:tc>
          <w:tcPr>
            <w:tcW w:type="dxa" w:w="2016"/>
          </w:tcPr>
          <w:p>
            <w:r>
              <w:t>/api/auth/register</w:t>
            </w:r>
          </w:p>
        </w:tc>
        <w:tc>
          <w:tcPr>
            <w:tcW w:type="dxa" w:w="2016"/>
          </w:tcPr>
          <w:p>
            <w:r>
              <w:t>RegisterRequest</w:t>
            </w:r>
          </w:p>
        </w:tc>
        <w:tc>
          <w:tcPr>
            <w:tcW w:type="dxa" w:w="2016"/>
          </w:tcPr>
          <w:p>
            <w:r>
              <w:t>AuthResponse</w:t>
            </w:r>
          </w:p>
        </w:tc>
        <w:tc>
          <w:tcPr>
            <w:tcW w:type="dxa" w:w="2016"/>
          </w:tcPr>
          <w:p>
            <w:r>
              <w:t>Guest</w:t>
            </w:r>
          </w:p>
        </w:tc>
      </w:tr>
      <w:tr>
        <w:tc>
          <w:tcPr>
            <w:tcW w:type="dxa" w:w="2016"/>
          </w:tcPr>
          <w:p>
            <w:r>
              <w:t>POST</w:t>
            </w:r>
          </w:p>
        </w:tc>
        <w:tc>
          <w:tcPr>
            <w:tcW w:type="dxa" w:w="2016"/>
          </w:tcPr>
          <w:p>
            <w:r>
              <w:t>/api/auth/login</w:t>
            </w:r>
          </w:p>
        </w:tc>
        <w:tc>
          <w:tcPr>
            <w:tcW w:type="dxa" w:w="2016"/>
          </w:tcPr>
          <w:p>
            <w:r>
              <w:t>LoginRequest</w:t>
            </w:r>
          </w:p>
        </w:tc>
        <w:tc>
          <w:tcPr>
            <w:tcW w:type="dxa" w:w="2016"/>
          </w:tcPr>
          <w:p>
            <w:r>
              <w:t>AuthResponse</w:t>
            </w:r>
          </w:p>
        </w:tc>
        <w:tc>
          <w:tcPr>
            <w:tcW w:type="dxa" w:w="2016"/>
          </w:tcPr>
          <w:p>
            <w:r>
              <w:t>Guest</w:t>
            </w:r>
          </w:p>
        </w:tc>
      </w:tr>
      <w:tr>
        <w:tc>
          <w:tcPr>
            <w:tcW w:type="dxa" w:w="2016"/>
          </w:tcPr>
          <w:p>
            <w:r>
              <w:t>POST</w:t>
            </w:r>
          </w:p>
        </w:tc>
        <w:tc>
          <w:tcPr>
            <w:tcW w:type="dxa" w:w="2016"/>
          </w:tcPr>
          <w:p>
            <w:r>
              <w:t>/api/auth/logout</w:t>
            </w:r>
          </w:p>
        </w:tc>
        <w:tc>
          <w:tcPr>
            <w:tcW w:type="dxa" w:w="2016"/>
          </w:tcPr>
          <w:p>
            <w:r>
              <w:t>-</w:t>
            </w:r>
          </w:p>
        </w:tc>
        <w:tc>
          <w:tcPr>
            <w:tcW w:type="dxa" w:w="2016"/>
          </w:tcPr>
          <w:p>
            <w:r>
              <w:t>-</w:t>
            </w:r>
          </w:p>
        </w:tc>
        <w:tc>
          <w:tcPr>
            <w:tcW w:type="dxa" w:w="2016"/>
          </w:tcPr>
          <w:p>
            <w:r>
              <w:t>Authenticated</w:t>
            </w:r>
          </w:p>
        </w:tc>
      </w:tr>
      <w:tr>
        <w:tc>
          <w:tcPr>
            <w:tcW w:type="dxa" w:w="2016"/>
          </w:tcPr>
          <w:p>
            <w:r>
              <w:t>GET</w:t>
            </w:r>
          </w:p>
        </w:tc>
        <w:tc>
          <w:tcPr>
            <w:tcW w:type="dxa" w:w="2016"/>
          </w:tcPr>
          <w:p>
            <w:r>
              <w:t>/api/auth/me</w:t>
            </w:r>
          </w:p>
        </w:tc>
        <w:tc>
          <w:tcPr>
            <w:tcW w:type="dxa" w:w="2016"/>
          </w:tcPr>
          <w:p>
            <w:r>
              <w:t>-</w:t>
            </w:r>
          </w:p>
        </w:tc>
        <w:tc>
          <w:tcPr>
            <w:tcW w:type="dxa" w:w="2016"/>
          </w:tcPr>
          <w:p>
            <w:r>
              <w:t>AuthResponse</w:t>
            </w:r>
          </w:p>
        </w:tc>
        <w:tc>
          <w:tcPr>
            <w:tcW w:type="dxa" w:w="2016"/>
          </w:tcPr>
          <w:p>
            <w:r>
              <w:t>Authenticated</w:t>
            </w:r>
          </w:p>
        </w:tc>
      </w:tr>
      <w:tr>
        <w:tc>
          <w:tcPr>
            <w:tcW w:type="dxa" w:w="2016"/>
          </w:tcPr>
          <w:p>
            <w:r>
              <w:t>PUT</w:t>
            </w:r>
          </w:p>
        </w:tc>
        <w:tc>
          <w:tcPr>
            <w:tcW w:type="dxa" w:w="2016"/>
          </w:tcPr>
          <w:p>
            <w:r>
              <w:t>/api/auth/password</w:t>
            </w:r>
          </w:p>
        </w:tc>
        <w:tc>
          <w:tcPr>
            <w:tcW w:type="dxa" w:w="2016"/>
          </w:tcPr>
          <w:p>
            <w:r>
              <w:t>ChangePasswordRequest</w:t>
            </w:r>
          </w:p>
        </w:tc>
        <w:tc>
          <w:tcPr>
            <w:tcW w:type="dxa" w:w="2016"/>
          </w:tcPr>
          <w:p>
            <w:r>
              <w:t>-</w:t>
            </w:r>
          </w:p>
        </w:tc>
        <w:tc>
          <w:tcPr>
            <w:tcW w:type="dxa" w:w="2016"/>
          </w:tcPr>
          <w:p>
            <w:r>
              <w:t>Authenticated</w:t>
            </w:r>
          </w:p>
        </w:tc>
      </w:tr>
    </w:tbl>
    <w:p>
      <w:pPr>
        <w:pStyle w:val="Heading3"/>
      </w:pPr>
      <w:r>
        <w:t>Books / Discover</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/api/books/search?query=...</w:t>
            </w:r>
          </w:p>
        </w:tc>
        <w:tc>
          <w:tcPr>
            <w:tcW w:type="dxa" w:w="2016"/>
          </w:tcPr>
          <w:p>
            <w:r>
              <w:t>Query parameters</w:t>
            </w:r>
          </w:p>
        </w:tc>
        <w:tc>
          <w:tcPr>
            <w:tcW w:type="dxa" w:w="2016"/>
          </w:tcPr>
          <w:p>
            <w:r>
              <w:t>List&lt;BookSearchResultResponse&gt;</w:t>
            </w:r>
          </w:p>
        </w:tc>
        <w:tc>
          <w:tcPr>
            <w:tcW w:type="dxa" w:w="2016"/>
          </w:tcPr>
          <w:p>
            <w:r>
              <w:t>Everyone</w:t>
            </w:r>
          </w:p>
        </w:tc>
      </w:tr>
      <w:tr>
        <w:tc>
          <w:tcPr>
            <w:tcW w:type="dxa" w:w="2016"/>
          </w:tcPr>
          <w:p>
            <w:r>
              <w:t>GET</w:t>
            </w:r>
          </w:p>
        </w:tc>
        <w:tc>
          <w:tcPr>
            <w:tcW w:type="dxa" w:w="2016"/>
          </w:tcPr>
          <w:p>
            <w:r>
              <w:t>/api/books/external/{externalId}</w:t>
            </w:r>
          </w:p>
        </w:tc>
        <w:tc>
          <w:tcPr>
            <w:tcW w:type="dxa" w:w="2016"/>
          </w:tcPr>
          <w:p>
            <w:r>
              <w:t>-</w:t>
            </w:r>
          </w:p>
        </w:tc>
        <w:tc>
          <w:tcPr>
            <w:tcW w:type="dxa" w:w="2016"/>
          </w:tcPr>
          <w:p>
            <w:r>
              <w:t>BookDetailsResponse</w:t>
            </w:r>
          </w:p>
        </w:tc>
        <w:tc>
          <w:tcPr>
            <w:tcW w:type="dxa" w:w="2016"/>
          </w:tcPr>
          <w:p>
            <w:r>
              <w:t>Everyone</w:t>
            </w:r>
          </w:p>
        </w:tc>
      </w:tr>
      <w:tr>
        <w:tc>
          <w:tcPr>
            <w:tcW w:type="dxa" w:w="2016"/>
          </w:tcPr>
          <w:p>
            <w:r>
              <w:t>GET</w:t>
            </w:r>
          </w:p>
        </w:tc>
        <w:tc>
          <w:tcPr>
            <w:tcW w:type="dxa" w:w="2016"/>
          </w:tcPr>
          <w:p>
            <w:r>
              <w:t>/api/books/{id}</w:t>
            </w:r>
          </w:p>
        </w:tc>
        <w:tc>
          <w:tcPr>
            <w:tcW w:type="dxa" w:w="2016"/>
          </w:tcPr>
          <w:p>
            <w:r>
              <w:t>-</w:t>
            </w:r>
          </w:p>
        </w:tc>
        <w:tc>
          <w:tcPr>
            <w:tcW w:type="dxa" w:w="2016"/>
          </w:tcPr>
          <w:p>
            <w:r>
              <w:t>BookDetailsResponse</w:t>
            </w:r>
          </w:p>
        </w:tc>
        <w:tc>
          <w:tcPr>
            <w:tcW w:type="dxa" w:w="2016"/>
          </w:tcPr>
          <w:p>
            <w:r>
              <w:t>Everyone</w:t>
            </w:r>
          </w:p>
        </w:tc>
      </w:tr>
    </w:tbl>
    <w:p>
      <w:pPr>
        <w:pStyle w:val="Heading3"/>
      </w:pPr>
      <w:r>
        <w:t>UserBooks / Shelves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 DTO</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/api/userbooks</w:t>
            </w:r>
          </w:p>
        </w:tc>
        <w:tc>
          <w:tcPr>
            <w:tcW w:type="dxa" w:w="2016"/>
          </w:tcPr>
          <w:p>
            <w:r>
              <w:t>Query parameters</w:t>
            </w:r>
          </w:p>
        </w:tc>
        <w:tc>
          <w:tcPr>
            <w:tcW w:type="dxa" w:w="2016"/>
          </w:tcPr>
          <w:p>
            <w:r>
              <w:t>List&lt;UserBookResponse&gt;</w:t>
            </w:r>
          </w:p>
        </w:tc>
        <w:tc>
          <w:tcPr>
            <w:tcW w:type="dxa" w:w="2016"/>
          </w:tcPr>
          <w:p>
            <w:r>
              <w:t>User/Admin</w:t>
            </w:r>
          </w:p>
        </w:tc>
      </w:tr>
      <w:tr>
        <w:tc>
          <w:tcPr>
            <w:tcW w:type="dxa" w:w="2016"/>
          </w:tcPr>
          <w:p>
            <w:r>
              <w:t>GET</w:t>
            </w:r>
          </w:p>
        </w:tc>
        <w:tc>
          <w:tcPr>
            <w:tcW w:type="dxa" w:w="2016"/>
          </w:tcPr>
          <w:p>
            <w:r>
              <w:t>/api/userbooks/{id}</w:t>
            </w:r>
          </w:p>
        </w:tc>
        <w:tc>
          <w:tcPr>
            <w:tcW w:type="dxa" w:w="2016"/>
          </w:tcPr>
          <w:p>
            <w:r>
              <w:t>-</w:t>
            </w:r>
          </w:p>
        </w:tc>
        <w:tc>
          <w:tcPr>
            <w:tcW w:type="dxa" w:w="2016"/>
          </w:tcPr>
          <w:p>
            <w:r>
              <w:t>UserBookResponse</w:t>
            </w:r>
          </w:p>
        </w:tc>
        <w:tc>
          <w:tcPr>
            <w:tcW w:type="dxa" w:w="2016"/>
          </w:tcPr>
          <w:p>
            <w:r>
              <w:t>Owner</w:t>
            </w:r>
          </w:p>
        </w:tc>
      </w:tr>
      <w:tr>
        <w:tc>
          <w:tcPr>
            <w:tcW w:type="dxa" w:w="2016"/>
          </w:tcPr>
          <w:p>
            <w:r>
              <w:t>POST</w:t>
            </w:r>
          </w:p>
        </w:tc>
        <w:tc>
          <w:tcPr>
            <w:tcW w:type="dxa" w:w="2016"/>
          </w:tcPr>
          <w:p>
            <w:r>
              <w:t>/api/userbooks</w:t>
            </w:r>
          </w:p>
        </w:tc>
        <w:tc>
          <w:tcPr>
            <w:tcW w:type="dxa" w:w="2016"/>
          </w:tcPr>
          <w:p>
            <w:r>
              <w:t>AddUserBookRequest</w:t>
            </w:r>
          </w:p>
        </w:tc>
        <w:tc>
          <w:tcPr>
            <w:tcW w:type="dxa" w:w="2016"/>
          </w:tcPr>
          <w:p>
            <w:r>
              <w:t>UserBookResponse</w:t>
            </w:r>
          </w:p>
        </w:tc>
        <w:tc>
          <w:tcPr>
            <w:tcW w:type="dxa" w:w="2016"/>
          </w:tcPr>
          <w:p>
            <w:r>
              <w:t>User/Admin</w:t>
            </w:r>
          </w:p>
        </w:tc>
      </w:tr>
      <w:tr>
        <w:tc>
          <w:tcPr>
            <w:tcW w:type="dxa" w:w="2016"/>
          </w:tcPr>
          <w:p>
            <w:r>
              <w:t>PUT</w:t>
            </w:r>
          </w:p>
        </w:tc>
        <w:tc>
          <w:tcPr>
            <w:tcW w:type="dxa" w:w="2016"/>
          </w:tcPr>
          <w:p>
            <w:r>
              <w:t>/api/userbooks/{id}/status</w:t>
            </w:r>
          </w:p>
        </w:tc>
        <w:tc>
          <w:tcPr>
            <w:tcW w:type="dxa" w:w="2016"/>
          </w:tcPr>
          <w:p>
            <w:r>
              <w:t>UpdateReadingStatusRequest</w:t>
            </w:r>
          </w:p>
        </w:tc>
        <w:tc>
          <w:tcPr>
            <w:tcW w:type="dxa" w:w="2016"/>
          </w:tcPr>
          <w:p>
            <w:r>
              <w:t>UserBookResponse</w:t>
            </w:r>
          </w:p>
        </w:tc>
        <w:tc>
          <w:tcPr>
            <w:tcW w:type="dxa" w:w="2016"/>
          </w:tcPr>
          <w:p>
            <w:r>
              <w:t>Owner</w:t>
            </w:r>
          </w:p>
        </w:tc>
      </w:tr>
      <w:tr>
        <w:tc>
          <w:tcPr>
            <w:tcW w:type="dxa" w:w="2016"/>
          </w:tcPr>
          <w:p>
            <w:r>
              <w:t>PUT</w:t>
            </w:r>
          </w:p>
        </w:tc>
        <w:tc>
          <w:tcPr>
            <w:tcW w:type="dxa" w:w="2016"/>
          </w:tcPr>
          <w:p>
            <w:r>
              <w:t>/api/userbooks/{id}/progress</w:t>
            </w:r>
          </w:p>
        </w:tc>
        <w:tc>
          <w:tcPr>
            <w:tcW w:type="dxa" w:w="2016"/>
          </w:tcPr>
          <w:p>
            <w:r>
              <w:t>UpdateProgressRequest</w:t>
            </w:r>
          </w:p>
        </w:tc>
        <w:tc>
          <w:tcPr>
            <w:tcW w:type="dxa" w:w="2016"/>
          </w:tcPr>
          <w:p>
            <w:r>
              <w:t>UserBookResponse</w:t>
            </w:r>
          </w:p>
        </w:tc>
        <w:tc>
          <w:tcPr>
            <w:tcW w:type="dxa" w:w="2016"/>
          </w:tcPr>
          <w:p>
            <w:r>
              <w:t>Owner</w:t>
            </w:r>
          </w:p>
        </w:tc>
      </w:tr>
      <w:tr>
        <w:tc>
          <w:tcPr>
            <w:tcW w:type="dxa" w:w="2016"/>
          </w:tcPr>
          <w:p>
            <w:r>
              <w:t>PUT</w:t>
            </w:r>
          </w:p>
        </w:tc>
        <w:tc>
          <w:tcPr>
            <w:tcW w:type="dxa" w:w="2016"/>
          </w:tcPr>
          <w:p>
            <w:r>
              <w:t>/api/userbooks/{id}/favourite</w:t>
            </w:r>
          </w:p>
        </w:tc>
        <w:tc>
          <w:tcPr>
            <w:tcW w:type="dxa" w:w="2016"/>
          </w:tcPr>
          <w:p>
            <w:r>
              <w:t>UpdateFavouriteRequest</w:t>
            </w:r>
          </w:p>
        </w:tc>
        <w:tc>
          <w:tcPr>
            <w:tcW w:type="dxa" w:w="2016"/>
          </w:tcPr>
          <w:p>
            <w:r>
              <w:t>UserBookResponse</w:t>
            </w:r>
          </w:p>
        </w:tc>
        <w:tc>
          <w:tcPr>
            <w:tcW w:type="dxa" w:w="2016"/>
          </w:tcPr>
          <w:p>
            <w:r>
              <w:t>Owner</w:t>
            </w:r>
          </w:p>
        </w:tc>
      </w:tr>
      <w:tr>
        <w:tc>
          <w:tcPr>
            <w:tcW w:type="dxa" w:w="2016"/>
          </w:tcPr>
          <w:p>
            <w:r>
              <w:t>PUT</w:t>
            </w:r>
          </w:p>
        </w:tc>
        <w:tc>
          <w:tcPr>
            <w:tcW w:type="dxa" w:w="2016"/>
          </w:tcPr>
          <w:p>
            <w:r>
              <w:t>/api/userbooks/{id}/rating</w:t>
            </w:r>
          </w:p>
        </w:tc>
        <w:tc>
          <w:tcPr>
            <w:tcW w:type="dxa" w:w="2016"/>
          </w:tcPr>
          <w:p>
            <w:r>
              <w:t>UpdateRatingRequest</w:t>
            </w:r>
          </w:p>
        </w:tc>
        <w:tc>
          <w:tcPr>
            <w:tcW w:type="dxa" w:w="2016"/>
          </w:tcPr>
          <w:p>
            <w:r>
              <w:t>UserBookResponse</w:t>
            </w:r>
          </w:p>
        </w:tc>
        <w:tc>
          <w:tcPr>
            <w:tcW w:type="dxa" w:w="2016"/>
          </w:tcPr>
          <w:p>
            <w:r>
              <w:t>Owner</w:t>
            </w:r>
          </w:p>
        </w:tc>
      </w:tr>
      <w:tr>
        <w:tc>
          <w:tcPr>
            <w:tcW w:type="dxa" w:w="2016"/>
          </w:tcPr>
          <w:p>
            <w:r>
              <w:t>DELETE</w:t>
            </w:r>
          </w:p>
        </w:tc>
        <w:tc>
          <w:tcPr>
            <w:tcW w:type="dxa" w:w="2016"/>
          </w:tcPr>
          <w:p>
            <w:r>
              <w:t>/api/userbooks/{id}</w:t>
            </w:r>
          </w:p>
        </w:tc>
        <w:tc>
          <w:tcPr>
            <w:tcW w:type="dxa" w:w="2016"/>
          </w:tcPr>
          <w:p>
            <w:r>
              <w:t>-</w:t>
            </w:r>
          </w:p>
        </w:tc>
        <w:tc>
          <w:tcPr>
            <w:tcW w:type="dxa" w:w="2016"/>
          </w:tcPr>
          <w:p>
            <w:r>
              <w:t>-</w:t>
            </w:r>
          </w:p>
        </w:tc>
        <w:tc>
          <w:tcPr>
            <w:tcW w:type="dxa" w:w="2016"/>
          </w:tcPr>
          <w:p>
            <w:r>
              <w:t>Owner</w:t>
            </w:r>
          </w:p>
        </w:tc>
      </w:tr>
    </w:tbl>
    <w:p>
      <w:r>
        <w:t>The same GET /api/userbooks endpoint can serve Want to Read, Currently Reading and Read by using a status query parameter.</w:t>
      </w:r>
    </w:p>
    <w:p>
      <w:pPr>
        <w:pStyle w:val="Heading3"/>
      </w:pPr>
      <w:r>
        <w:t>Reviews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 DTO</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/api/books/{bookId}/reviews</w:t>
            </w:r>
          </w:p>
        </w:tc>
        <w:tc>
          <w:tcPr>
            <w:tcW w:type="dxa" w:w="2016"/>
          </w:tcPr>
          <w:p>
            <w:r>
              <w:t>-</w:t>
            </w:r>
          </w:p>
        </w:tc>
        <w:tc>
          <w:tcPr>
            <w:tcW w:type="dxa" w:w="2016"/>
          </w:tcPr>
          <w:p>
            <w:r>
              <w:t>List&lt;ReviewResponse&gt;</w:t>
            </w:r>
          </w:p>
        </w:tc>
        <w:tc>
          <w:tcPr>
            <w:tcW w:type="dxa" w:w="2016"/>
          </w:tcPr>
          <w:p>
            <w:r>
              <w:t>Everyone</w:t>
            </w:r>
          </w:p>
        </w:tc>
      </w:tr>
      <w:tr>
        <w:tc>
          <w:tcPr>
            <w:tcW w:type="dxa" w:w="2016"/>
          </w:tcPr>
          <w:p>
            <w:r>
              <w:t>POST</w:t>
            </w:r>
          </w:p>
        </w:tc>
        <w:tc>
          <w:tcPr>
            <w:tcW w:type="dxa" w:w="2016"/>
          </w:tcPr>
          <w:p>
            <w:r>
              <w:t>/api/books/{bookId}/reviews</w:t>
            </w:r>
          </w:p>
        </w:tc>
        <w:tc>
          <w:tcPr>
            <w:tcW w:type="dxa" w:w="2016"/>
          </w:tcPr>
          <w:p>
            <w:r>
              <w:t>CreateReviewRequest</w:t>
            </w:r>
          </w:p>
        </w:tc>
        <w:tc>
          <w:tcPr>
            <w:tcW w:type="dxa" w:w="2016"/>
          </w:tcPr>
          <w:p>
            <w:r>
              <w:t>ReviewResponse</w:t>
            </w:r>
          </w:p>
        </w:tc>
        <w:tc>
          <w:tcPr>
            <w:tcW w:type="dxa" w:w="2016"/>
          </w:tcPr>
          <w:p>
            <w:r>
              <w:t>User/Admin</w:t>
            </w:r>
          </w:p>
        </w:tc>
      </w:tr>
      <w:tr>
        <w:tc>
          <w:tcPr>
            <w:tcW w:type="dxa" w:w="2016"/>
          </w:tcPr>
          <w:p>
            <w:r>
              <w:t>PUT</w:t>
            </w:r>
          </w:p>
        </w:tc>
        <w:tc>
          <w:tcPr>
            <w:tcW w:type="dxa" w:w="2016"/>
          </w:tcPr>
          <w:p>
            <w:r>
              <w:t>/api/reviews/{id}</w:t>
            </w:r>
          </w:p>
        </w:tc>
        <w:tc>
          <w:tcPr>
            <w:tcW w:type="dxa" w:w="2016"/>
          </w:tcPr>
          <w:p>
            <w:r>
              <w:t>UpdateReviewRequest</w:t>
            </w:r>
          </w:p>
        </w:tc>
        <w:tc>
          <w:tcPr>
            <w:tcW w:type="dxa" w:w="2016"/>
          </w:tcPr>
          <w:p>
            <w:r>
              <w:t>ReviewResponse</w:t>
            </w:r>
          </w:p>
        </w:tc>
        <w:tc>
          <w:tcPr>
            <w:tcW w:type="dxa" w:w="2016"/>
          </w:tcPr>
          <w:p>
            <w:r>
              <w:t>Owner</w:t>
            </w:r>
          </w:p>
        </w:tc>
      </w:tr>
      <w:tr>
        <w:tc>
          <w:tcPr>
            <w:tcW w:type="dxa" w:w="2016"/>
          </w:tcPr>
          <w:p>
            <w:r>
              <w:t>DELETE</w:t>
            </w:r>
          </w:p>
        </w:tc>
        <w:tc>
          <w:tcPr>
            <w:tcW w:type="dxa" w:w="2016"/>
          </w:tcPr>
          <w:p>
            <w:r>
              <w:t>/api/reviews/{id}</w:t>
            </w:r>
          </w:p>
        </w:tc>
        <w:tc>
          <w:tcPr>
            <w:tcW w:type="dxa" w:w="2016"/>
          </w:tcPr>
          <w:p>
            <w:r>
              <w:t>-</w:t>
            </w:r>
          </w:p>
        </w:tc>
        <w:tc>
          <w:tcPr>
            <w:tcW w:type="dxa" w:w="2016"/>
          </w:tcPr>
          <w:p>
            <w:r>
              <w:t>-</w:t>
            </w:r>
          </w:p>
        </w:tc>
        <w:tc>
          <w:tcPr>
            <w:tcW w:type="dxa" w:w="2016"/>
          </w:tcPr>
          <w:p>
            <w:r>
              <w:t>Owner</w:t>
            </w:r>
          </w:p>
        </w:tc>
      </w:tr>
    </w:tbl>
    <w:p>
      <w:pPr>
        <w:pStyle w:val="Heading3"/>
      </w:pPr>
      <w:r>
        <w:t>Profile</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 DTO</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/api/profile</w:t>
            </w:r>
          </w:p>
        </w:tc>
        <w:tc>
          <w:tcPr>
            <w:tcW w:type="dxa" w:w="2016"/>
          </w:tcPr>
          <w:p>
            <w:r>
              <w:t>-</w:t>
            </w:r>
          </w:p>
        </w:tc>
        <w:tc>
          <w:tcPr>
            <w:tcW w:type="dxa" w:w="2016"/>
          </w:tcPr>
          <w:p>
            <w:r>
              <w:t>UserProfileResponse</w:t>
            </w:r>
          </w:p>
        </w:tc>
        <w:tc>
          <w:tcPr>
            <w:tcW w:type="dxa" w:w="2016"/>
          </w:tcPr>
          <w:p>
            <w:r>
              <w:t>User/Admin</w:t>
            </w:r>
          </w:p>
        </w:tc>
      </w:tr>
      <w:tr>
        <w:tc>
          <w:tcPr>
            <w:tcW w:type="dxa" w:w="2016"/>
          </w:tcPr>
          <w:p>
            <w:r>
              <w:t>PUT</w:t>
            </w:r>
          </w:p>
        </w:tc>
        <w:tc>
          <w:tcPr>
            <w:tcW w:type="dxa" w:w="2016"/>
          </w:tcPr>
          <w:p>
            <w:r>
              <w:t>/api/profile</w:t>
            </w:r>
          </w:p>
        </w:tc>
        <w:tc>
          <w:tcPr>
            <w:tcW w:type="dxa" w:w="2016"/>
          </w:tcPr>
          <w:p>
            <w:r>
              <w:t>UpdateProfileRequest</w:t>
            </w:r>
          </w:p>
        </w:tc>
        <w:tc>
          <w:tcPr>
            <w:tcW w:type="dxa" w:w="2016"/>
          </w:tcPr>
          <w:p>
            <w:r>
              <w:t>UserProfileResponse</w:t>
            </w:r>
          </w:p>
        </w:tc>
        <w:tc>
          <w:tcPr>
            <w:tcW w:type="dxa" w:w="2016"/>
          </w:tcPr>
          <w:p>
            <w:r>
              <w:t>User/Admin</w:t>
            </w:r>
          </w:p>
        </w:tc>
      </w:tr>
      <w:tr>
        <w:tc>
          <w:tcPr>
            <w:tcW w:type="dxa" w:w="2016"/>
          </w:tcPr>
          <w:p>
            <w:r>
              <w:t>PUT</w:t>
            </w:r>
          </w:p>
        </w:tc>
        <w:tc>
          <w:tcPr>
            <w:tcW w:type="dxa" w:w="2016"/>
          </w:tcPr>
          <w:p>
            <w:r>
              <w:t>/api/profile/theme</w:t>
            </w:r>
          </w:p>
        </w:tc>
        <w:tc>
          <w:tcPr>
            <w:tcW w:type="dxa" w:w="2016"/>
          </w:tcPr>
          <w:p>
            <w:r>
              <w:t>UpdateThemeRequest</w:t>
            </w:r>
          </w:p>
        </w:tc>
        <w:tc>
          <w:tcPr>
            <w:tcW w:type="dxa" w:w="2016"/>
          </w:tcPr>
          <w:p>
            <w:r>
              <w:t>UserProfileResponse</w:t>
            </w:r>
          </w:p>
        </w:tc>
        <w:tc>
          <w:tcPr>
            <w:tcW w:type="dxa" w:w="2016"/>
          </w:tcPr>
          <w:p>
            <w:r>
              <w:t>User/Admin</w:t>
            </w:r>
          </w:p>
        </w:tc>
      </w:tr>
      <w:tr>
        <w:tc>
          <w:tcPr>
            <w:tcW w:type="dxa" w:w="2016"/>
          </w:tcPr>
          <w:p>
            <w:r>
              <w:t>GET</w:t>
            </w:r>
          </w:p>
        </w:tc>
        <w:tc>
          <w:tcPr>
            <w:tcW w:type="dxa" w:w="2016"/>
          </w:tcPr>
          <w:p>
            <w:r>
              <w:t>/api/profile/statistics</w:t>
            </w:r>
          </w:p>
        </w:tc>
        <w:tc>
          <w:tcPr>
            <w:tcW w:type="dxa" w:w="2016"/>
          </w:tcPr>
          <w:p>
            <w:r>
              <w:t>-</w:t>
            </w:r>
          </w:p>
        </w:tc>
        <w:tc>
          <w:tcPr>
            <w:tcW w:type="dxa" w:w="2016"/>
          </w:tcPr>
          <w:p>
            <w:r>
              <w:t>ReadingStatisticsResponse</w:t>
            </w:r>
          </w:p>
        </w:tc>
        <w:tc>
          <w:tcPr>
            <w:tcW w:type="dxa" w:w="2016"/>
          </w:tcPr>
          <w:p>
            <w:r>
              <w:t>User/Admin</w:t>
            </w:r>
          </w:p>
        </w:tc>
      </w:tr>
      <w:tr>
        <w:tc>
          <w:tcPr>
            <w:tcW w:type="dxa" w:w="2016"/>
          </w:tcPr>
          <w:p>
            <w:r>
              <w:t>GET</w:t>
            </w:r>
          </w:p>
        </w:tc>
        <w:tc>
          <w:tcPr>
            <w:tcW w:type="dxa" w:w="2016"/>
          </w:tcPr>
          <w:p>
            <w:r>
              <w:t>/api/profile/favourites</w:t>
            </w:r>
          </w:p>
        </w:tc>
        <w:tc>
          <w:tcPr>
            <w:tcW w:type="dxa" w:w="2016"/>
          </w:tcPr>
          <w:p>
            <w:r>
              <w:t>-</w:t>
            </w:r>
          </w:p>
        </w:tc>
        <w:tc>
          <w:tcPr>
            <w:tcW w:type="dxa" w:w="2016"/>
          </w:tcPr>
          <w:p>
            <w:r>
              <w:t>List&lt;UserBookResponse&gt;</w:t>
            </w:r>
          </w:p>
        </w:tc>
        <w:tc>
          <w:tcPr>
            <w:tcW w:type="dxa" w:w="2016"/>
          </w:tcPr>
          <w:p>
            <w:r>
              <w:t>User/Admin</w:t>
            </w:r>
          </w:p>
        </w:tc>
      </w:tr>
    </w:tbl>
    <w:p>
      <w:pPr>
        <w:pStyle w:val="Heading3"/>
      </w:pPr>
      <w:r>
        <w:t>Notifications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 DTO</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/api/notifications</w:t>
            </w:r>
          </w:p>
        </w:tc>
        <w:tc>
          <w:tcPr>
            <w:tcW w:type="dxa" w:w="2016"/>
          </w:tcPr>
          <w:p>
            <w:r>
              <w:t>-</w:t>
            </w:r>
          </w:p>
        </w:tc>
        <w:tc>
          <w:tcPr>
            <w:tcW w:type="dxa" w:w="2016"/>
          </w:tcPr>
          <w:p>
            <w:r>
              <w:t>List&lt;NotificationResponse&gt;</w:t>
            </w:r>
          </w:p>
        </w:tc>
        <w:tc>
          <w:tcPr>
            <w:tcW w:type="dxa" w:w="2016"/>
          </w:tcPr>
          <w:p>
            <w:r>
              <w:t>User/Admin</w:t>
            </w:r>
          </w:p>
        </w:tc>
      </w:tr>
      <w:tr>
        <w:tc>
          <w:tcPr>
            <w:tcW w:type="dxa" w:w="2016"/>
          </w:tcPr>
          <w:p>
            <w:r>
              <w:t>GET</w:t>
            </w:r>
          </w:p>
        </w:tc>
        <w:tc>
          <w:tcPr>
            <w:tcW w:type="dxa" w:w="2016"/>
          </w:tcPr>
          <w:p>
            <w:r>
              <w:t>/api/notifications/unread</w:t>
            </w:r>
          </w:p>
        </w:tc>
        <w:tc>
          <w:tcPr>
            <w:tcW w:type="dxa" w:w="2016"/>
          </w:tcPr>
          <w:p>
            <w:r>
              <w:t>-</w:t>
            </w:r>
          </w:p>
        </w:tc>
        <w:tc>
          <w:tcPr>
            <w:tcW w:type="dxa" w:w="2016"/>
          </w:tcPr>
          <w:p>
            <w:r>
              <w:t>UnreadNotificationResponse</w:t>
            </w:r>
          </w:p>
        </w:tc>
        <w:tc>
          <w:tcPr>
            <w:tcW w:type="dxa" w:w="2016"/>
          </w:tcPr>
          <w:p>
            <w:r>
              <w:t>User/Admin</w:t>
            </w:r>
          </w:p>
        </w:tc>
      </w:tr>
      <w:tr>
        <w:tc>
          <w:tcPr>
            <w:tcW w:type="dxa" w:w="2016"/>
          </w:tcPr>
          <w:p>
            <w:r>
              <w:t>PUT</w:t>
            </w:r>
          </w:p>
        </w:tc>
        <w:tc>
          <w:tcPr>
            <w:tcW w:type="dxa" w:w="2016"/>
          </w:tcPr>
          <w:p>
            <w:r>
              <w:t>/api/notifications/{id}/read</w:t>
            </w:r>
          </w:p>
        </w:tc>
        <w:tc>
          <w:tcPr>
            <w:tcW w:type="dxa" w:w="2016"/>
          </w:tcPr>
          <w:p>
            <w:r>
              <w:t>-</w:t>
            </w:r>
          </w:p>
        </w:tc>
        <w:tc>
          <w:tcPr>
            <w:tcW w:type="dxa" w:w="2016"/>
          </w:tcPr>
          <w:p>
            <w:r>
              <w:t>NotificationResponse</w:t>
            </w:r>
          </w:p>
        </w:tc>
        <w:tc>
          <w:tcPr>
            <w:tcW w:type="dxa" w:w="2016"/>
          </w:tcPr>
          <w:p>
            <w:r>
              <w:t>Owner</w:t>
            </w:r>
          </w:p>
        </w:tc>
      </w:tr>
      <w:tr>
        <w:tc>
          <w:tcPr>
            <w:tcW w:type="dxa" w:w="2016"/>
          </w:tcPr>
          <w:p>
            <w:r>
              <w:t>PUT</w:t>
            </w:r>
          </w:p>
        </w:tc>
        <w:tc>
          <w:tcPr>
            <w:tcW w:type="dxa" w:w="2016"/>
          </w:tcPr>
          <w:p>
            <w:r>
              <w:t>/api/notifications/read-all</w:t>
            </w:r>
          </w:p>
        </w:tc>
        <w:tc>
          <w:tcPr>
            <w:tcW w:type="dxa" w:w="2016"/>
          </w:tcPr>
          <w:p>
            <w:r>
              <w:t>-</w:t>
            </w:r>
          </w:p>
        </w:tc>
        <w:tc>
          <w:tcPr>
            <w:tcW w:type="dxa" w:w="2016"/>
          </w:tcPr>
          <w:p>
            <w:r>
              <w:t>-</w:t>
            </w:r>
          </w:p>
        </w:tc>
        <w:tc>
          <w:tcPr>
            <w:tcW w:type="dxa" w:w="2016"/>
          </w:tcPr>
          <w:p>
            <w:r>
              <w:t>User/Admin</w:t>
            </w:r>
          </w:p>
        </w:tc>
      </w:tr>
    </w:tbl>
    <w:p>
      <w:pPr>
        <w:pStyle w:val="Heading3"/>
      </w:pPr>
      <w:r>
        <w:t>Admin - Users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/api/admin/users</w:t>
            </w:r>
          </w:p>
        </w:tc>
        <w:tc>
          <w:tcPr>
            <w:tcW w:type="dxa" w:w="2016"/>
          </w:tcPr>
          <w:p>
            <w:r>
              <w:t>Query parameters</w:t>
            </w:r>
          </w:p>
        </w:tc>
        <w:tc>
          <w:tcPr>
            <w:tcW w:type="dxa" w:w="2016"/>
          </w:tcPr>
          <w:p>
            <w:r>
              <w:t>List&lt;AdminUserResponse&gt;</w:t>
            </w:r>
          </w:p>
        </w:tc>
        <w:tc>
          <w:tcPr>
            <w:tcW w:type="dxa" w:w="2016"/>
          </w:tcPr>
          <w:p>
            <w:r>
              <w:t>Admin</w:t>
            </w:r>
          </w:p>
        </w:tc>
      </w:tr>
      <w:tr>
        <w:tc>
          <w:tcPr>
            <w:tcW w:type="dxa" w:w="2016"/>
          </w:tcPr>
          <w:p>
            <w:r>
              <w:t>GET</w:t>
            </w:r>
          </w:p>
        </w:tc>
        <w:tc>
          <w:tcPr>
            <w:tcW w:type="dxa" w:w="2016"/>
          </w:tcPr>
          <w:p>
            <w:r>
              <w:t>/api/admin/users/{id}</w:t>
            </w:r>
          </w:p>
        </w:tc>
        <w:tc>
          <w:tcPr>
            <w:tcW w:type="dxa" w:w="2016"/>
          </w:tcPr>
          <w:p>
            <w:r>
              <w:t>-</w:t>
            </w:r>
          </w:p>
        </w:tc>
        <w:tc>
          <w:tcPr>
            <w:tcW w:type="dxa" w:w="2016"/>
          </w:tcPr>
          <w:p>
            <w:r>
              <w:t>AdminUserResponse</w:t>
            </w:r>
          </w:p>
        </w:tc>
        <w:tc>
          <w:tcPr>
            <w:tcW w:type="dxa" w:w="2016"/>
          </w:tcPr>
          <w:p>
            <w:r>
              <w:t>Admin</w:t>
            </w:r>
          </w:p>
        </w:tc>
      </w:tr>
      <w:tr>
        <w:tc>
          <w:tcPr>
            <w:tcW w:type="dxa" w:w="2016"/>
          </w:tcPr>
          <w:p>
            <w:r>
              <w:t>PUT</w:t>
            </w:r>
          </w:p>
        </w:tc>
        <w:tc>
          <w:tcPr>
            <w:tcW w:type="dxa" w:w="2016"/>
          </w:tcPr>
          <w:p>
            <w:r>
              <w:t>/api/admin/users/{id}/block</w:t>
            </w:r>
          </w:p>
        </w:tc>
        <w:tc>
          <w:tcPr>
            <w:tcW w:type="dxa" w:w="2016"/>
          </w:tcPr>
          <w:p>
            <w:r>
              <w:t>-</w:t>
            </w:r>
          </w:p>
        </w:tc>
        <w:tc>
          <w:tcPr>
            <w:tcW w:type="dxa" w:w="2016"/>
          </w:tcPr>
          <w:p>
            <w:r>
              <w:t>AdminUserResponse</w:t>
            </w:r>
          </w:p>
        </w:tc>
        <w:tc>
          <w:tcPr>
            <w:tcW w:type="dxa" w:w="2016"/>
          </w:tcPr>
          <w:p>
            <w:r>
              <w:t>Admin</w:t>
            </w:r>
          </w:p>
        </w:tc>
      </w:tr>
      <w:tr>
        <w:tc>
          <w:tcPr>
            <w:tcW w:type="dxa" w:w="2016"/>
          </w:tcPr>
          <w:p>
            <w:r>
              <w:t>PUT</w:t>
            </w:r>
          </w:p>
        </w:tc>
        <w:tc>
          <w:tcPr>
            <w:tcW w:type="dxa" w:w="2016"/>
          </w:tcPr>
          <w:p>
            <w:r>
              <w:t>/api/admin/users/{id}/unblock</w:t>
            </w:r>
          </w:p>
        </w:tc>
        <w:tc>
          <w:tcPr>
            <w:tcW w:type="dxa" w:w="2016"/>
          </w:tcPr>
          <w:p>
            <w:r>
              <w:t>-</w:t>
            </w:r>
          </w:p>
        </w:tc>
        <w:tc>
          <w:tcPr>
            <w:tcW w:type="dxa" w:w="2016"/>
          </w:tcPr>
          <w:p>
            <w:r>
              <w:t>AdminUserResponse</w:t>
            </w:r>
          </w:p>
        </w:tc>
        <w:tc>
          <w:tcPr>
            <w:tcW w:type="dxa" w:w="2016"/>
          </w:tcPr>
          <w:p>
            <w:r>
              <w:t>Admin</w:t>
            </w:r>
          </w:p>
        </w:tc>
      </w:tr>
    </w:tbl>
    <w:p>
      <w:pPr>
        <w:pStyle w:val="Heading3"/>
      </w:pPr>
      <w:r>
        <w:t>Admin - Reviews</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trPr>
        <w:tc>
          <w:tcPr>
            <w:tcW w:type="dxa" w:w="2016"/>
            <w:shd w:fill="EDE3D7"/>
          </w:tcPr>
          <w:p>
            <w:r>
              <w:rPr>
                <w:b/>
              </w:rPr>
              <w:t>Method</w:t>
            </w:r>
          </w:p>
        </w:tc>
        <w:tc>
          <w:tcPr>
            <w:tcW w:type="dxa" w:w="2016"/>
            <w:shd w:fill="EDE3D7"/>
          </w:tcPr>
          <w:p>
            <w:r>
              <w:rPr>
                <w:b/>
              </w:rPr>
              <w:t>Endpoint</w:t>
            </w:r>
          </w:p>
        </w:tc>
        <w:tc>
          <w:tcPr>
            <w:tcW w:type="dxa" w:w="2016"/>
            <w:shd w:fill="EDE3D7"/>
          </w:tcPr>
          <w:p>
            <w:r>
              <w:rPr>
                <w:b/>
              </w:rPr>
              <w:t>Request</w:t>
            </w:r>
          </w:p>
        </w:tc>
        <w:tc>
          <w:tcPr>
            <w:tcW w:type="dxa" w:w="2016"/>
            <w:shd w:fill="EDE3D7"/>
          </w:tcPr>
          <w:p>
            <w:r>
              <w:rPr>
                <w:b/>
              </w:rPr>
              <w:t>Response DTO</w:t>
            </w:r>
          </w:p>
        </w:tc>
        <w:tc>
          <w:tcPr>
            <w:tcW w:type="dxa" w:w="2016"/>
            <w:shd w:fill="EDE3D7"/>
          </w:tcPr>
          <w:p>
            <w:r>
              <w:rPr>
                <w:b/>
              </w:rPr>
              <w:t>Access</w:t>
            </w:r>
          </w:p>
        </w:tc>
      </w:tr>
      <w:tr>
        <w:tc>
          <w:tcPr>
            <w:tcW w:type="dxa" w:w="2016"/>
          </w:tcPr>
          <w:p>
            <w:r>
              <w:t>GET</w:t>
            </w:r>
          </w:p>
        </w:tc>
        <w:tc>
          <w:tcPr>
            <w:tcW w:type="dxa" w:w="2016"/>
          </w:tcPr>
          <w:p>
            <w:r>
              <w:t>/api/admin/reviews</w:t>
            </w:r>
          </w:p>
        </w:tc>
        <w:tc>
          <w:tcPr>
            <w:tcW w:type="dxa" w:w="2016"/>
          </w:tcPr>
          <w:p>
            <w:r>
              <w:t>-</w:t>
            </w:r>
          </w:p>
        </w:tc>
        <w:tc>
          <w:tcPr>
            <w:tcW w:type="dxa" w:w="2016"/>
          </w:tcPr>
          <w:p>
            <w:r>
              <w:t>List&lt;AdminReviewResponse&gt;</w:t>
            </w:r>
          </w:p>
        </w:tc>
        <w:tc>
          <w:tcPr>
            <w:tcW w:type="dxa" w:w="2016"/>
          </w:tcPr>
          <w:p>
            <w:r>
              <w:t>Admin</w:t>
            </w:r>
          </w:p>
        </w:tc>
      </w:tr>
      <w:tr>
        <w:tc>
          <w:tcPr>
            <w:tcW w:type="dxa" w:w="2016"/>
          </w:tcPr>
          <w:p>
            <w:r>
              <w:t>GET</w:t>
            </w:r>
          </w:p>
        </w:tc>
        <w:tc>
          <w:tcPr>
            <w:tcW w:type="dxa" w:w="2016"/>
          </w:tcPr>
          <w:p>
            <w:r>
              <w:t>/api/admin/reviews/{id}</w:t>
            </w:r>
          </w:p>
        </w:tc>
        <w:tc>
          <w:tcPr>
            <w:tcW w:type="dxa" w:w="2016"/>
          </w:tcPr>
          <w:p>
            <w:r>
              <w:t>-</w:t>
            </w:r>
          </w:p>
        </w:tc>
        <w:tc>
          <w:tcPr>
            <w:tcW w:type="dxa" w:w="2016"/>
          </w:tcPr>
          <w:p>
            <w:r>
              <w:t>AdminReviewResponse</w:t>
            </w:r>
          </w:p>
        </w:tc>
        <w:tc>
          <w:tcPr>
            <w:tcW w:type="dxa" w:w="2016"/>
          </w:tcPr>
          <w:p>
            <w:r>
              <w:t>Admin</w:t>
            </w:r>
          </w:p>
        </w:tc>
      </w:tr>
      <w:tr>
        <w:tc>
          <w:tcPr>
            <w:tcW w:type="dxa" w:w="2016"/>
          </w:tcPr>
          <w:p>
            <w:r>
              <w:t>DELETE</w:t>
            </w:r>
          </w:p>
        </w:tc>
        <w:tc>
          <w:tcPr>
            <w:tcW w:type="dxa" w:w="2016"/>
          </w:tcPr>
          <w:p>
            <w:r>
              <w:t>/api/admin/reviews/{id}</w:t>
            </w:r>
          </w:p>
        </w:tc>
        <w:tc>
          <w:tcPr>
            <w:tcW w:type="dxa" w:w="2016"/>
          </w:tcPr>
          <w:p>
            <w:r>
              <w:t>-</w:t>
            </w:r>
          </w:p>
        </w:tc>
        <w:tc>
          <w:tcPr>
            <w:tcW w:type="dxa" w:w="2016"/>
          </w:tcPr>
          <w:p>
            <w:r>
              <w:t>-</w:t>
            </w:r>
          </w:p>
        </w:tc>
        <w:tc>
          <w:tcPr>
            <w:tcW w:type="dxa" w:w="2016"/>
          </w:tcPr>
          <w:p>
            <w:r>
              <w:t>Admin</w:t>
            </w:r>
          </w:p>
        </w:tc>
      </w:tr>
    </w:tbl>
    <w:p>
      <w:pPr>
        <w:pStyle w:val="Heading3"/>
      </w:pPr>
      <w:r>
        <w:t>DTO Design Notes</w:t>
      </w:r>
    </w:p>
    <w:p>
      <w:r>
        <w:t>Entities are internal database models. DTOs are transport models used between frontend and backend. The API should return only the data required for the current use case and must never expose sensitive fields such as PasswordHash.</w:t>
      </w:r>
    </w:p>
    <w:p>
      <w:r>
        <w:t>UserBookResponse includes data combined from UserBook and Book. It also includes a calculated ProgressPercentage when CurrentPage and PageCount are both available. ProgressPercentage is not stored in the database.</w:t>
      </w:r>
    </w:p>
    <w:p>
      <w:r>
        <w:t>BookSearchResultResponse remains intentionally small for Discover results, while BookDetailsResponse contains the richer metadata required by Book Details.</w:t>
      </w:r>
    </w:p>
    <w:p>
      <w:pPr>
        <w:pStyle w:val="Heading3"/>
      </w:pPr>
      <w:r>
        <w:t>HTTP Status Code Conventions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Code</w:t>
            </w:r>
          </w:p>
        </w:tc>
        <w:tc>
          <w:tcPr>
            <w:tcW w:type="dxa" w:w="5040"/>
            <w:shd w:fill="EDE3D7"/>
          </w:tcPr>
          <w:p>
            <w:r>
              <w:rPr>
                <w:b/>
              </w:rPr>
              <w:t>Meaning in Book Tracker</w:t>
            </w:r>
          </w:p>
        </w:tc>
      </w:tr>
      <w:tr>
        <w:tc>
          <w:tcPr>
            <w:tcW w:type="dxa" w:w="5040"/>
          </w:tcPr>
          <w:p>
            <w:r>
              <w:t>200 OK</w:t>
            </w:r>
          </w:p>
        </w:tc>
        <w:tc>
          <w:tcPr>
            <w:tcW w:type="dxa" w:w="5040"/>
          </w:tcPr>
          <w:p>
            <w:r>
              <w:t>Successful GET or PUT</w:t>
            </w:r>
          </w:p>
        </w:tc>
      </w:tr>
      <w:tr>
        <w:tc>
          <w:tcPr>
            <w:tcW w:type="dxa" w:w="5040"/>
          </w:tcPr>
          <w:p>
            <w:r>
              <w:t>201 Created</w:t>
            </w:r>
          </w:p>
        </w:tc>
        <w:tc>
          <w:tcPr>
            <w:tcW w:type="dxa" w:w="5040"/>
          </w:tcPr>
          <w:p>
            <w:r>
              <w:t>Resource successfully created</w:t>
            </w:r>
          </w:p>
        </w:tc>
      </w:tr>
      <w:tr>
        <w:tc>
          <w:tcPr>
            <w:tcW w:type="dxa" w:w="5040"/>
          </w:tcPr>
          <w:p>
            <w:r>
              <w:t>204 No Content</w:t>
            </w:r>
          </w:p>
        </w:tc>
        <w:tc>
          <w:tcPr>
            <w:tcW w:type="dxa" w:w="5040"/>
          </w:tcPr>
          <w:p>
            <w:r>
              <w:t>Successful delete or update with no response body</w:t>
            </w:r>
          </w:p>
        </w:tc>
      </w:tr>
      <w:tr>
        <w:tc>
          <w:tcPr>
            <w:tcW w:type="dxa" w:w="5040"/>
          </w:tcPr>
          <w:p>
            <w:r>
              <w:t>400 Bad Request</w:t>
            </w:r>
          </w:p>
        </w:tc>
        <w:tc>
          <w:tcPr>
            <w:tcW w:type="dxa" w:w="5040"/>
          </w:tcPr>
          <w:p>
            <w:r>
              <w:t>Invalid input or validation failure</w:t>
            </w:r>
          </w:p>
        </w:tc>
      </w:tr>
      <w:tr>
        <w:tc>
          <w:tcPr>
            <w:tcW w:type="dxa" w:w="5040"/>
          </w:tcPr>
          <w:p>
            <w:r>
              <w:t>401 Unauthorized</w:t>
            </w:r>
          </w:p>
        </w:tc>
        <w:tc>
          <w:tcPr>
            <w:tcW w:type="dxa" w:w="5040"/>
          </w:tcPr>
          <w:p>
            <w:r>
              <w:t>User is not authenticated</w:t>
            </w:r>
          </w:p>
        </w:tc>
      </w:tr>
      <w:tr>
        <w:tc>
          <w:tcPr>
            <w:tcW w:type="dxa" w:w="5040"/>
          </w:tcPr>
          <w:p>
            <w:r>
              <w:t>403 Forbidden</w:t>
            </w:r>
          </w:p>
        </w:tc>
        <w:tc>
          <w:tcPr>
            <w:tcW w:type="dxa" w:w="5040"/>
          </w:tcPr>
          <w:p>
            <w:r>
              <w:t>User is authenticated but lacks permission</w:t>
            </w:r>
          </w:p>
        </w:tc>
      </w:tr>
      <w:tr>
        <w:tc>
          <w:tcPr>
            <w:tcW w:type="dxa" w:w="5040"/>
          </w:tcPr>
          <w:p>
            <w:r>
              <w:t>404 Not Found</w:t>
            </w:r>
          </w:p>
        </w:tc>
        <w:tc>
          <w:tcPr>
            <w:tcW w:type="dxa" w:w="5040"/>
          </w:tcPr>
          <w:p>
            <w:r>
              <w:t>Requested resource does not exist</w:t>
            </w:r>
          </w:p>
        </w:tc>
      </w:tr>
      <w:tr>
        <w:tc>
          <w:tcPr>
            <w:tcW w:type="dxa" w:w="5040"/>
          </w:tcPr>
          <w:p>
            <w:r>
              <w:t>409 Conflict</w:t>
            </w:r>
          </w:p>
        </w:tc>
        <w:tc>
          <w:tcPr>
            <w:tcW w:type="dxa" w:w="5040"/>
          </w:tcPr>
          <w:p>
            <w:r>
              <w:t>Duplicate or conflicting resource</w:t>
            </w:r>
          </w:p>
        </w:tc>
      </w:tr>
      <w:tr>
        <w:tc>
          <w:tcPr>
            <w:tcW w:type="dxa" w:w="5040"/>
          </w:tcPr>
          <w:p>
            <w:r>
              <w:t>500 Internal Server Error</w:t>
            </w:r>
          </w:p>
        </w:tc>
        <w:tc>
          <w:tcPr>
            <w:tcW w:type="dxa" w:w="5040"/>
          </w:tcPr>
          <w:p>
            <w:r>
              <w:t>Unexpected server-side failure</w:t>
            </w:r>
          </w:p>
        </w:tc>
      </w:tr>
    </w:tbl>
    <w:p>
      <w:r>
        <w:br w:type="page"/>
      </w:r>
    </w:p>
    <w:p>
      <w:pPr>
        <w:pStyle w:val="Heading1"/>
      </w:pPr>
      <w:r>
        <w:t>8. API Validation &amp; Error Handling Specification v1</w:t>
      </w:r>
    </w:p>
    <w:p>
      <w:r>
        <w:t>Frontend validation improves usability, but the backend must always validate requests to protect security and data integrity. The API should also return errors in a consistent structure so the React frontend can handle them predictably.</w:t>
      </w:r>
    </w:p>
    <w:p>
      <w:pPr>
        <w:pStyle w:val="Heading3"/>
      </w:pPr>
      <w:r>
        <w:t>Standard Error Response</w:t>
      </w:r>
    </w:p>
    <w:p>
      <w:r>
        <w:t>Validation errors should use a consistent response structure containing an HTTP status, a general message and, when relevant, field-specific errors.</w:t>
      </w:r>
    </w:p>
    <w:p>
      <w:r>
        <w:rPr>
          <w:b/>
        </w:rPr>
        <w:t>Example: 400 Bad Request - "Validation failed."</w:t>
      </w:r>
    </w:p>
    <w:p>
      <w:pPr>
        <w:pStyle w:val="Heading3"/>
      </w:pPr>
      <w:r>
        <w:t>Registration Validation</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Result</w:t>
            </w:r>
          </w:p>
        </w:tc>
      </w:tr>
      <w:tr>
        <w:tc>
          <w:tcPr>
            <w:tcW w:type="dxa" w:w="5040"/>
          </w:tcPr>
          <w:p>
            <w:r>
              <w:t>Username missing</w:t>
            </w:r>
          </w:p>
        </w:tc>
        <w:tc>
          <w:tcPr>
            <w:tcW w:type="dxa" w:w="5040"/>
          </w:tcPr>
          <w:p>
            <w:r>
              <w:t>400 Bad Request</w:t>
            </w:r>
          </w:p>
        </w:tc>
      </w:tr>
      <w:tr>
        <w:tc>
          <w:tcPr>
            <w:tcW w:type="dxa" w:w="5040"/>
          </w:tcPr>
          <w:p>
            <w:r>
              <w:t>Email missing</w:t>
            </w:r>
          </w:p>
        </w:tc>
        <w:tc>
          <w:tcPr>
            <w:tcW w:type="dxa" w:w="5040"/>
          </w:tcPr>
          <w:p>
            <w:r>
              <w:t>400 Bad Request</w:t>
            </w:r>
          </w:p>
        </w:tc>
      </w:tr>
      <w:tr>
        <w:tc>
          <w:tcPr>
            <w:tcW w:type="dxa" w:w="5040"/>
          </w:tcPr>
          <w:p>
            <w:r>
              <w:t>Invalid email format</w:t>
            </w:r>
          </w:p>
        </w:tc>
        <w:tc>
          <w:tcPr>
            <w:tcW w:type="dxa" w:w="5040"/>
          </w:tcPr>
          <w:p>
            <w:r>
              <w:t>400 Bad Request</w:t>
            </w:r>
          </w:p>
        </w:tc>
      </w:tr>
      <w:tr>
        <w:tc>
          <w:tcPr>
            <w:tcW w:type="dxa" w:w="5040"/>
          </w:tcPr>
          <w:p>
            <w:r>
              <w:t>Password missing</w:t>
            </w:r>
          </w:p>
        </w:tc>
        <w:tc>
          <w:tcPr>
            <w:tcW w:type="dxa" w:w="5040"/>
          </w:tcPr>
          <w:p>
            <w:r>
              <w:t>400 Bad Request</w:t>
            </w:r>
          </w:p>
        </w:tc>
      </w:tr>
      <w:tr>
        <w:tc>
          <w:tcPr>
            <w:tcW w:type="dxa" w:w="5040"/>
          </w:tcPr>
          <w:p>
            <w:r>
              <w:t>Password and ConfirmPassword do not match</w:t>
            </w:r>
          </w:p>
        </w:tc>
        <w:tc>
          <w:tcPr>
            <w:tcW w:type="dxa" w:w="5040"/>
          </w:tcPr>
          <w:p>
            <w:r>
              <w:t>400 Bad Request</w:t>
            </w:r>
          </w:p>
        </w:tc>
      </w:tr>
      <w:tr>
        <w:tc>
          <w:tcPr>
            <w:tcW w:type="dxa" w:w="5040"/>
          </w:tcPr>
          <w:p>
            <w:r>
              <w:t>Username already exists</w:t>
            </w:r>
          </w:p>
        </w:tc>
        <w:tc>
          <w:tcPr>
            <w:tcW w:type="dxa" w:w="5040"/>
          </w:tcPr>
          <w:p>
            <w:r>
              <w:t>409 Conflict</w:t>
            </w:r>
          </w:p>
        </w:tc>
      </w:tr>
      <w:tr>
        <w:tc>
          <w:tcPr>
            <w:tcW w:type="dxa" w:w="5040"/>
          </w:tcPr>
          <w:p>
            <w:r>
              <w:t>Email already exists</w:t>
            </w:r>
          </w:p>
        </w:tc>
        <w:tc>
          <w:tcPr>
            <w:tcW w:type="dxa" w:w="5040"/>
          </w:tcPr>
          <w:p>
            <w:r>
              <w:t>409 Conflict</w:t>
            </w:r>
          </w:p>
        </w:tc>
      </w:tr>
    </w:tbl>
    <w:p>
      <w:r>
        <w:t>Passwords are never stored as plain text. Only a secure PasswordHash is persisted.</w:t>
      </w:r>
    </w:p>
    <w:p>
      <w:pPr>
        <w:pStyle w:val="Heading3"/>
      </w:pPr>
      <w:r>
        <w:t>Login Validation</w:t>
      </w:r>
    </w:p>
    <w:p>
      <w:r>
        <w:t>Missing credentials return 400 Bad Request. Invalid username/email or password returns 401 Unauthorized using a generic message that does not reveal whether an account exists.</w:t>
      </w:r>
    </w:p>
    <w:p>
      <w:r>
        <w:t>If credentials are valid but AccountStatus is Blocked, login is denied with 403 Forbidden.</w:t>
      </w:r>
    </w:p>
    <w:p>
      <w:pPr>
        <w:pStyle w:val="Heading3"/>
      </w:pPr>
      <w:r>
        <w:t>Authentication &amp; Authorization</w:t>
      </w:r>
    </w:p>
    <w:p>
      <w:r>
        <w:t>Unauthenticated access to protected endpoints returns 401 Unauthorized. Authenticated users without the required permission or role receive 403 Forbidden.</w:t>
      </w:r>
    </w:p>
    <w:p>
      <w:r>
        <w:t>Ownership checks are enforced by the backend, for example UserBook.UserId == CurrentUser.Id and Review.UserId == CurrentUser.Id.</w:t>
      </w:r>
    </w:p>
    <w:p>
      <w:pPr>
        <w:pStyle w:val="Heading3"/>
      </w:pPr>
      <w:r>
        <w:t>Add Book Validation</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Result</w:t>
            </w:r>
          </w:p>
        </w:tc>
      </w:tr>
      <w:tr>
        <w:tc>
          <w:tcPr>
            <w:tcW w:type="dxa" w:w="5040"/>
          </w:tcPr>
          <w:p>
            <w:r>
              <w:t>ExternalBookId missing</w:t>
            </w:r>
          </w:p>
        </w:tc>
        <w:tc>
          <w:tcPr>
            <w:tcW w:type="dxa" w:w="5040"/>
          </w:tcPr>
          <w:p>
            <w:r>
              <w:t>400 Bad Request</w:t>
            </w:r>
          </w:p>
        </w:tc>
      </w:tr>
      <w:tr>
        <w:tc>
          <w:tcPr>
            <w:tcW w:type="dxa" w:w="5040"/>
          </w:tcPr>
          <w:p>
            <w:r>
              <w:t>Invalid ReadingStatus</w:t>
            </w:r>
          </w:p>
        </w:tc>
        <w:tc>
          <w:tcPr>
            <w:tcW w:type="dxa" w:w="5040"/>
          </w:tcPr>
          <w:p>
            <w:r>
              <w:t>400 Bad Request</w:t>
            </w:r>
          </w:p>
        </w:tc>
      </w:tr>
      <w:tr>
        <w:tc>
          <w:tcPr>
            <w:tcW w:type="dxa" w:w="5040"/>
          </w:tcPr>
          <w:p>
            <w:r>
              <w:t>External book does not exist</w:t>
            </w:r>
          </w:p>
        </w:tc>
        <w:tc>
          <w:tcPr>
            <w:tcW w:type="dxa" w:w="5040"/>
          </w:tcPr>
          <w:p>
            <w:r>
              <w:t>404 Not Found</w:t>
            </w:r>
          </w:p>
        </w:tc>
      </w:tr>
      <w:tr>
        <w:tc>
          <w:tcPr>
            <w:tcW w:type="dxa" w:w="5040"/>
          </w:tcPr>
          <w:p>
            <w:r>
              <w:t>User already has the Book</w:t>
            </w:r>
          </w:p>
        </w:tc>
        <w:tc>
          <w:tcPr>
            <w:tcW w:type="dxa" w:w="5040"/>
          </w:tcPr>
          <w:p>
            <w:r>
              <w:t>409 Conflict</w:t>
            </w:r>
          </w:p>
        </w:tc>
      </w:tr>
      <w:tr>
        <w:tc>
          <w:tcPr>
            <w:tcW w:type="dxa" w:w="5040"/>
          </w:tcPr>
          <w:p>
            <w:r>
              <w:t>Valid add</w:t>
            </w:r>
          </w:p>
        </w:tc>
        <w:tc>
          <w:tcPr>
            <w:tcW w:type="dxa" w:w="5040"/>
          </w:tcPr>
          <w:p>
            <w:r>
              <w:t>201 Created</w:t>
            </w:r>
          </w:p>
        </w:tc>
      </w:tr>
    </w:tbl>
    <w:p>
      <w:pPr>
        <w:pStyle w:val="Heading3"/>
      </w:pPr>
      <w:r>
        <w:t>Reading Status &amp; Progress Validation</w:t>
      </w:r>
    </w:p>
    <w:p>
      <w:r>
        <w:t>Allowed ReadingStatus values are WantToRead, CurrentlyReading and Read. Any other value returns 400 Bad Request.</w:t>
      </w:r>
    </w:p>
    <w:p>
      <w:r>
        <w:t>CurrentPage must be zero or greater. If Book.PageCount is known, CurrentPage must not exceed PageCount.</w:t>
      </w:r>
    </w:p>
    <w:p>
      <w:r>
        <w:t>When ReadingStatus changes to Read, the backend sets FinishedDate to the current date and, when PageCount is known, sets CurrentPage to PageCount and ProgressPercentage to 100.</w:t>
      </w:r>
    </w:p>
    <w:p>
      <w:pPr>
        <w:pStyle w:val="Heading3"/>
      </w:pPr>
      <w:r>
        <w:t>Rating Validation</w:t>
      </w:r>
    </w:p>
    <w:p>
      <w:r>
        <w:t>Rating may be null or an integer from 1 through 5. Any other value returns 400 Bad Request. A null value can be used to remove an existing rating.</w:t>
      </w:r>
    </w:p>
    <w:p>
      <w:pPr>
        <w:pStyle w:val="Heading3"/>
      </w:pPr>
      <w:r>
        <w:t>Review Validation</w:t>
      </w:r>
    </w:p>
    <w:p>
      <w:r>
        <w:t>ReviewText is required, cannot be empty or whitespace, and will have a defined maximum length during implementation.</w:t>
      </w:r>
    </w:p>
    <w:p>
      <w:r>
        <w:t>A second Review for the same User and Book is rejected by service logic and the database unique constraint. Users may edit/delete only their own Review; cross-user or non-existing Review IDs fail safely without modifying data. The current MVC implementation redirects back to Book Details with a user-facing TempData message rather than exposing raw API-style 409/403 responses.</w:t>
      </w:r>
    </w:p>
    <w:p>
      <w:pPr>
        <w:pStyle w:val="Heading3"/>
      </w:pPr>
      <w:r>
        <w:t>Profile Validation</w:t>
      </w:r>
    </w:p>
    <w:p>
      <w:r>
        <w:t>Username cannot be empty. Email must have a valid format. A Username or Email already used by another account returns 409 Conflict. Keeping the current user's own Username or Email is not considered a conflict.</w:t>
      </w:r>
    </w:p>
    <w:p>
      <w:pPr>
        <w:pStyle w:val="Heading3"/>
      </w:pPr>
      <w:r>
        <w:t>Change Password Validation</w:t>
      </w:r>
    </w:p>
    <w:p>
      <w:r>
        <w:t>The current password must be correct, the new password must meet the password policy, and NewPassword must match ConfirmNewPassword. Invalid change-password input returns 400 Bad Request.</w:t>
      </w:r>
    </w:p>
    <w:p>
      <w:pPr>
        <w:pStyle w:val="Heading3"/>
      </w:pPr>
      <w:r>
        <w:t>Notification Validation</w:t>
      </w:r>
    </w:p>
    <w:p>
      <w:r>
        <w:t>A User can retrieve or modify only their own Notifications. Missing notifications return 404 Not Found; attempting to modify another user's Notification returns 403 Forbidden. Mark All as Read affects only the authenticated user's Notifications.</w:t>
      </w:r>
    </w:p>
    <w:p>
      <w:pPr>
        <w:pStyle w:val="Heading3"/>
      </w:pPr>
      <w:r>
        <w:t>Admin Validation</w:t>
      </w:r>
    </w:p>
    <w:p>
      <w:r>
        <w:t>Admin endpoints require authentication and Role == Admin. Missing target users or reviews return 404 Not Found.</w:t>
      </w:r>
    </w:p>
    <w:p>
      <w:r>
        <w:t>For MVP safety, an Admin cannot block their own account; such a request returns 400 Bad Request.</w:t>
      </w:r>
    </w:p>
    <w:p>
      <w:pPr>
        <w:pStyle w:val="Heading3"/>
      </w:pPr>
      <w:r>
        <w:t>External Google Books Errors</w:t>
      </w:r>
    </w:p>
    <w:p>
      <w:r>
        <w:t>No search results are not treated as an error: return 200 OK with an empty result list.</w:t>
      </w:r>
    </w:p>
    <w:p>
      <w:r>
        <w:t>If a requested external book does not exist, return 404 Not Found.</w:t>
      </w:r>
    </w:p>
    <w:p>
      <w:r>
        <w:t>If Google Books is temporarily unavailable, return 503 Service Unavailable with a user-friendly message. External stack traces or provider internals must not be exposed to the frontend.</w:t>
      </w:r>
    </w:p>
    <w:p>
      <w:pPr>
        <w:pStyle w:val="Heading3"/>
      </w:pPr>
      <w:r>
        <w:t>Unexpected Errors</w:t>
      </w:r>
    </w:p>
    <w:p>
      <w:r>
        <w:t>Unexpected server failures return 500 Internal Server Error with a generic client-facing message. Detailed exceptions, SQL errors, stack traces, connection strings and internal paths are logged server-side only.</w:t>
      </w:r>
    </w:p>
    <w:p>
      <w:pPr>
        <w:pStyle w:val="Heading3"/>
      </w:pPr>
      <w:r>
        <w:t>Validation Matrix</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HTTP Status</w:t>
            </w:r>
          </w:p>
        </w:tc>
      </w:tr>
      <w:tr>
        <w:tc>
          <w:tcPr>
            <w:tcW w:type="dxa" w:w="5040"/>
          </w:tcPr>
          <w:p>
            <w:r>
              <w:t>Invalid input</w:t>
            </w:r>
          </w:p>
        </w:tc>
        <w:tc>
          <w:tcPr>
            <w:tcW w:type="dxa" w:w="5040"/>
          </w:tcPr>
          <w:p>
            <w:r>
              <w:t>400 Bad Request</w:t>
            </w:r>
          </w:p>
        </w:tc>
      </w:tr>
      <w:tr>
        <w:tc>
          <w:tcPr>
            <w:tcW w:type="dxa" w:w="5040"/>
          </w:tcPr>
          <w:p>
            <w:r>
              <w:t>Invalid login / not authenticated</w:t>
            </w:r>
          </w:p>
        </w:tc>
        <w:tc>
          <w:tcPr>
            <w:tcW w:type="dxa" w:w="5040"/>
          </w:tcPr>
          <w:p>
            <w:r>
              <w:t>401 Unauthorized</w:t>
            </w:r>
          </w:p>
        </w:tc>
      </w:tr>
      <w:tr>
        <w:tc>
          <w:tcPr>
            <w:tcW w:type="dxa" w:w="5040"/>
          </w:tcPr>
          <w:p>
            <w:r>
              <w:t>Authenticated but not permitted</w:t>
            </w:r>
          </w:p>
        </w:tc>
        <w:tc>
          <w:tcPr>
            <w:tcW w:type="dxa" w:w="5040"/>
          </w:tcPr>
          <w:p>
            <w:r>
              <w:t>403 Forbidden</w:t>
            </w:r>
          </w:p>
        </w:tc>
      </w:tr>
      <w:tr>
        <w:tc>
          <w:tcPr>
            <w:tcW w:type="dxa" w:w="5040"/>
          </w:tcPr>
          <w:p>
            <w:r>
              <w:t>Blocked account</w:t>
            </w:r>
          </w:p>
        </w:tc>
        <w:tc>
          <w:tcPr>
            <w:tcW w:type="dxa" w:w="5040"/>
          </w:tcPr>
          <w:p>
            <w:r>
              <w:t>403 Forbidden</w:t>
            </w:r>
          </w:p>
        </w:tc>
      </w:tr>
      <w:tr>
        <w:tc>
          <w:tcPr>
            <w:tcW w:type="dxa" w:w="5040"/>
          </w:tcPr>
          <w:p>
            <w:r>
              <w:t>Resource missing</w:t>
            </w:r>
          </w:p>
        </w:tc>
        <w:tc>
          <w:tcPr>
            <w:tcW w:type="dxa" w:w="5040"/>
          </w:tcPr>
          <w:p>
            <w:r>
              <w:t>404 Not Found</w:t>
            </w:r>
          </w:p>
        </w:tc>
      </w:tr>
      <w:tr>
        <w:tc>
          <w:tcPr>
            <w:tcW w:type="dxa" w:w="5040"/>
          </w:tcPr>
          <w:p>
            <w:r>
              <w:t>Duplicate Username / Email</w:t>
            </w:r>
          </w:p>
        </w:tc>
        <w:tc>
          <w:tcPr>
            <w:tcW w:type="dxa" w:w="5040"/>
          </w:tcPr>
          <w:p>
            <w:r>
              <w:t>409 Conflict</w:t>
            </w:r>
          </w:p>
        </w:tc>
      </w:tr>
      <w:tr>
        <w:tc>
          <w:tcPr>
            <w:tcW w:type="dxa" w:w="5040"/>
          </w:tcPr>
          <w:p>
            <w:r>
              <w:t>Duplicate UserBook</w:t>
            </w:r>
          </w:p>
        </w:tc>
        <w:tc>
          <w:tcPr>
            <w:tcW w:type="dxa" w:w="5040"/>
          </w:tcPr>
          <w:p>
            <w:r>
              <w:t>409 Conflict</w:t>
            </w:r>
          </w:p>
        </w:tc>
      </w:tr>
      <w:tr>
        <w:tc>
          <w:tcPr>
            <w:tcW w:type="dxa" w:w="5040"/>
          </w:tcPr>
          <w:p>
            <w:r>
              <w:t>Duplicate Review</w:t>
            </w:r>
          </w:p>
        </w:tc>
        <w:tc>
          <w:tcPr>
            <w:tcW w:type="dxa" w:w="5040"/>
          </w:tcPr>
          <w:p>
            <w:r>
              <w:t>409 Conflict</w:t>
            </w:r>
          </w:p>
        </w:tc>
      </w:tr>
      <w:tr>
        <w:tc>
          <w:tcPr>
            <w:tcW w:type="dxa" w:w="5040"/>
          </w:tcPr>
          <w:p>
            <w:r>
              <w:t>Google Books unavailable</w:t>
            </w:r>
          </w:p>
        </w:tc>
        <w:tc>
          <w:tcPr>
            <w:tcW w:type="dxa" w:w="5040"/>
          </w:tcPr>
          <w:p>
            <w:r>
              <w:t>503 Service Unavailable</w:t>
            </w:r>
          </w:p>
        </w:tc>
      </w:tr>
      <w:tr>
        <w:tc>
          <w:tcPr>
            <w:tcW w:type="dxa" w:w="5040"/>
          </w:tcPr>
          <w:p>
            <w:r>
              <w:t>Unexpected server error</w:t>
            </w:r>
          </w:p>
        </w:tc>
        <w:tc>
          <w:tcPr>
            <w:tcW w:type="dxa" w:w="5040"/>
          </w:tcPr>
          <w:p>
            <w:r>
              <w:t>500 Internal Server Error</w:t>
            </w:r>
          </w:p>
        </w:tc>
      </w:tr>
    </w:tbl>
    <w:p>
      <w:pPr>
        <w:pStyle w:val="Heading3"/>
      </w:pPr>
      <w:r>
        <w:t>Success Status Matrix</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HTTP Status</w:t>
            </w:r>
          </w:p>
        </w:tc>
      </w:tr>
      <w:tr>
        <w:tc>
          <w:tcPr>
            <w:tcW w:type="dxa" w:w="5040"/>
          </w:tcPr>
          <w:p>
            <w:r>
              <w:t>Successful GET</w:t>
            </w:r>
          </w:p>
        </w:tc>
        <w:tc>
          <w:tcPr>
            <w:tcW w:type="dxa" w:w="5040"/>
          </w:tcPr>
          <w:p>
            <w:r>
              <w:t>200 OK</w:t>
            </w:r>
          </w:p>
        </w:tc>
      </w:tr>
      <w:tr>
        <w:tc>
          <w:tcPr>
            <w:tcW w:type="dxa" w:w="5040"/>
          </w:tcPr>
          <w:p>
            <w:r>
              <w:t>Successful update</w:t>
            </w:r>
          </w:p>
        </w:tc>
        <w:tc>
          <w:tcPr>
            <w:tcW w:type="dxa" w:w="5040"/>
          </w:tcPr>
          <w:p>
            <w:r>
              <w:t>200 OK</w:t>
            </w:r>
          </w:p>
        </w:tc>
      </w:tr>
      <w:tr>
        <w:tc>
          <w:tcPr>
            <w:tcW w:type="dxa" w:w="5040"/>
          </w:tcPr>
          <w:p>
            <w:r>
              <w:t>Resource created</w:t>
            </w:r>
          </w:p>
        </w:tc>
        <w:tc>
          <w:tcPr>
            <w:tcW w:type="dxa" w:w="5040"/>
          </w:tcPr>
          <w:p>
            <w:r>
              <w:t>201 Created</w:t>
            </w:r>
          </w:p>
        </w:tc>
      </w:tr>
      <w:tr>
        <w:tc>
          <w:tcPr>
            <w:tcW w:type="dxa" w:w="5040"/>
          </w:tcPr>
          <w:p>
            <w:r>
              <w:t>Successful delete / no response body</w:t>
            </w:r>
          </w:p>
        </w:tc>
        <w:tc>
          <w:tcPr>
            <w:tcW w:type="dxa" w:w="5040"/>
          </w:tcPr>
          <w:p>
            <w:r>
              <w:t>204 No Content</w:t>
            </w:r>
          </w:p>
        </w:tc>
      </w:tr>
    </w:tbl>
    <w:p>
      <w:pPr>
        <w:pStyle w:val="Heading3"/>
      </w:pPr>
      <w:r>
        <w:t>Testing Impact</w:t>
      </w:r>
    </w:p>
    <w:p>
      <w:r>
        <w:t>These rules map directly to API and authorization tests. Boundary Value Analysis should be used for fields such as Rating and CurrentPage, while role/ownership combinations should be covered with Guest, User, Owner, non-owner and Admin scenarios.</w:t>
      </w:r>
    </w:p>
    <w:p>
      <w:r>
        <w:br w:type="page"/>
      </w:r>
    </w:p>
    <w:p>
      <w:pPr>
        <w:pStyle w:val="Heading1"/>
      </w:pPr>
      <w:r>
        <w:t>9. Architecture Update - ASP.NET Core MVC with Razor Views</w:t>
      </w:r>
    </w:p>
    <w:p>
      <w:r>
        <w:t>The implementation technology has been confirmed as ASP.NET Core MVC with Razor Views. The database model, MVP scope, business rules, authentication/authorization requirements, validation rules and external Google Books integration remain valid. The presentation and request/response architecture is updated from a React + REST API model to a server-rendered MVC model.</w:t>
      </w:r>
    </w:p>
    <w:p>
      <w:pPr>
        <w:pStyle w:val="Heading3"/>
      </w:pPr>
      <w:r>
        <w:t>Revised Application Architecture</w:t>
      </w:r>
    </w:p>
    <w:p>
      <w:r>
        <w:rPr>
          <w:rFonts w:ascii="Consolas" w:hAnsi="Consolas"/>
          <w:sz w:val="18"/>
        </w:rPr>
        <w:t>Browser</w:t>
        <w:br/>
        <w:t xml:space="preserve">   |</w:t>
        <w:br/>
        <w:t xml:space="preserve">   | HTTP request / form submission</w:t>
        <w:br/>
        <w:t xml:space="preserve">   v</w:t>
        <w:br/>
        <w:t>ASP.NET Core MVC</w:t>
        <w:br/>
        <w:t xml:space="preserve">   |</w:t>
        <w:br/>
        <w:t xml:space="preserve">   +--&gt; Controller</w:t>
        <w:br/>
        <w:t xml:space="preserve">   |      |</w:t>
        <w:br/>
        <w:t xml:space="preserve">   |      +--&gt; Input/ViewModel validation</w:t>
        <w:br/>
        <w:t xml:space="preserve">   |      |</w:t>
        <w:br/>
        <w:t xml:space="preserve">   |      +--&gt; Service / business logic</w:t>
        <w:br/>
        <w:t xml:space="preserve">   |               |</w:t>
        <w:br/>
        <w:t xml:space="preserve">   |               +--&gt; EF Core / DbContext --&gt; Database</w:t>
        <w:br/>
        <w:t xml:space="preserve">   |               |</w:t>
        <w:br/>
        <w:t xml:space="preserve">   |               +--&gt; Google Books service --&gt; Google Books API</w:t>
        <w:br/>
        <w:t xml:space="preserve">   |</w:t>
        <w:br/>
        <w:t xml:space="preserve">   +--&gt; Razor View (.cshtml)</w:t>
        <w:br/>
        <w:t xml:space="preserve">             |</w:t>
        <w:br/>
        <w:t xml:space="preserve">             v</w:t>
        <w:br/>
        <w:t xml:space="preserve">        HTML response</w:t>
      </w:r>
    </w:p>
    <w:p>
      <w:pPr>
        <w:pStyle w:val="Heading3"/>
      </w:pPr>
      <w:r>
        <w:t>MVC Responsibilities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Part</w:t>
            </w:r>
          </w:p>
        </w:tc>
        <w:tc>
          <w:tcPr>
            <w:tcW w:type="dxa" w:w="5040"/>
            <w:shd w:fill="EDE3D7"/>
          </w:tcPr>
          <w:p>
            <w:r>
              <w:rPr>
                <w:b/>
              </w:rPr>
              <w:t>Responsibility</w:t>
            </w:r>
          </w:p>
        </w:tc>
      </w:tr>
      <w:tr>
        <w:tc>
          <w:tcPr>
            <w:tcW w:type="dxa" w:w="5040"/>
          </w:tcPr>
          <w:p>
            <w:r>
              <w:t>Model</w:t>
            </w:r>
          </w:p>
        </w:tc>
        <w:tc>
          <w:tcPr>
            <w:tcW w:type="dxa" w:w="5040"/>
          </w:tcPr>
          <w:p>
            <w:r>
              <w:t>Domain entities, business data and database relationships.</w:t>
            </w:r>
          </w:p>
        </w:tc>
      </w:tr>
      <w:tr>
        <w:tc>
          <w:tcPr>
            <w:tcW w:type="dxa" w:w="5040"/>
          </w:tcPr>
          <w:p>
            <w:r>
              <w:t>View</w:t>
            </w:r>
          </w:p>
        </w:tc>
        <w:tc>
          <w:tcPr>
            <w:tcW w:type="dxa" w:w="5040"/>
          </w:tcPr>
          <w:p>
            <w:r>
              <w:t>Razor .cshtml pages that render the user interface.</w:t>
            </w:r>
          </w:p>
        </w:tc>
      </w:tr>
      <w:tr>
        <w:tc>
          <w:tcPr>
            <w:tcW w:type="dxa" w:w="5040"/>
          </w:tcPr>
          <w:p>
            <w:r>
              <w:t>Controller</w:t>
            </w:r>
          </w:p>
        </w:tc>
        <w:tc>
          <w:tcPr>
            <w:tcW w:type="dxa" w:w="5040"/>
          </w:tcPr>
          <w:p>
            <w:r>
              <w:t>Receives requests, validates input, invokes application logic and selects the next View or redirect.</w:t>
            </w:r>
          </w:p>
        </w:tc>
      </w:tr>
      <w:tr>
        <w:tc>
          <w:tcPr>
            <w:tcW w:type="dxa" w:w="5040"/>
          </w:tcPr>
          <w:p>
            <w:r>
              <w:t>ViewModel / Input Model</w:t>
            </w:r>
          </w:p>
        </w:tc>
        <w:tc>
          <w:tcPr>
            <w:tcW w:type="dxa" w:w="5040"/>
          </w:tcPr>
          <w:p>
            <w:r>
              <w:t>Carries only the data required by a View or form; replaces many of the previously planned API request/response DTOs.</w:t>
            </w:r>
          </w:p>
        </w:tc>
      </w:tr>
      <w:tr>
        <w:tc>
          <w:tcPr>
            <w:tcW w:type="dxa" w:w="5040"/>
          </w:tcPr>
          <w:p>
            <w:r>
              <w:t>Service</w:t>
            </w:r>
          </w:p>
        </w:tc>
        <w:tc>
          <w:tcPr>
            <w:tcW w:type="dxa" w:w="5040"/>
          </w:tcPr>
          <w:p>
            <w:r>
              <w:t>Contains reusable business logic and external integrations such as Google Books.</w:t>
            </w:r>
          </w:p>
        </w:tc>
      </w:tr>
      <w:tr>
        <w:tc>
          <w:tcPr>
            <w:tcW w:type="dxa" w:w="5040"/>
          </w:tcPr>
          <w:p>
            <w:r>
              <w:t>EF Core / DbContext</w:t>
            </w:r>
          </w:p>
        </w:tc>
        <w:tc>
          <w:tcPr>
            <w:tcW w:type="dxa" w:w="5040"/>
          </w:tcPr>
          <w:p>
            <w:r>
              <w:t>Handles persistence and queries against the application database.</w:t>
            </w:r>
          </w:p>
        </w:tc>
      </w:tr>
    </w:tbl>
    <w:p>
      <w:pPr>
        <w:pStyle w:val="Heading3"/>
      </w:pPr>
      <w:r>
        <w:t>What Remains Unchanged</w:t>
      </w:r>
    </w:p>
    <w:p>
      <w:pPr>
        <w:pStyle w:val="ListBullet"/>
      </w:pPr>
      <w:r>
        <w:t>Core entities: User, Book, UserBook, Review and Notification.</w:t>
      </w:r>
    </w:p>
    <w:p>
      <w:pPr>
        <w:pStyle w:val="ListBullet"/>
      </w:pPr>
      <w:r>
        <w:t>ReadingStatus as database/domain state while the user interface presents Want to Read, Currently Reading and Read under Shelves.</w:t>
      </w:r>
    </w:p>
    <w:p>
      <w:pPr>
        <w:pStyle w:val="ListBullet"/>
      </w:pPr>
      <w:r>
        <w:t>Primary keys, foreign keys, unique constraints and the User-to-Book many-to-many relationship through UserBook.</w:t>
      </w:r>
    </w:p>
    <w:p>
      <w:pPr>
        <w:pStyle w:val="ListBullet"/>
      </w:pPr>
      <w:r>
        <w:t>Business rules for reading progress, FinishedDate, favourites, ratings and reviews.</w:t>
      </w:r>
    </w:p>
    <w:p>
      <w:pPr>
        <w:pStyle w:val="ListBullet"/>
      </w:pPr>
      <w:r>
        <w:t>Guest, User and Admin authorization model.</w:t>
      </w:r>
    </w:p>
    <w:p>
      <w:pPr>
        <w:pStyle w:val="ListBullet"/>
      </w:pPr>
      <w:r>
        <w:t>Validation and error-handling rules.</w:t>
      </w:r>
    </w:p>
    <w:p>
      <w:pPr>
        <w:pStyle w:val="ListBullet"/>
      </w:pPr>
      <w:r>
        <w:t>Google Books as the external source for search, book details and cover-image metadata.</w:t>
      </w:r>
    </w:p>
    <w:p>
      <w:pPr>
        <w:pStyle w:val="Heading3"/>
      </w:pPr>
      <w:r>
        <w:t>DTO Plan Updated for MVC</w:t>
      </w:r>
    </w:p>
    <w:p>
      <w:r>
        <w:t>The previously designed DTOs are not discarded conceptually, but most are renamed or reshaped as ViewModels and Input Models. They still provide separation between database entities and data exposed to or accepted from the UI.</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Previous API Model</w:t>
            </w:r>
          </w:p>
        </w:tc>
        <w:tc>
          <w:tcPr>
            <w:tcW w:type="dxa" w:w="5040"/>
            <w:shd w:fill="EDE3D7"/>
          </w:tcPr>
          <w:p>
            <w:r>
              <w:rPr>
                <w:b/>
              </w:rPr>
              <w:t>MVC Equivalent</w:t>
            </w:r>
          </w:p>
        </w:tc>
      </w:tr>
      <w:tr>
        <w:tc>
          <w:tcPr>
            <w:tcW w:type="dxa" w:w="5040"/>
          </w:tcPr>
          <w:p>
            <w:r>
              <w:t>RegisterRequest</w:t>
            </w:r>
          </w:p>
        </w:tc>
        <w:tc>
          <w:tcPr>
            <w:tcW w:type="dxa" w:w="5040"/>
          </w:tcPr>
          <w:p>
            <w:r>
              <w:t>RegisterViewModel</w:t>
            </w:r>
          </w:p>
        </w:tc>
      </w:tr>
      <w:tr>
        <w:tc>
          <w:tcPr>
            <w:tcW w:type="dxa" w:w="5040"/>
          </w:tcPr>
          <w:p>
            <w:r>
              <w:t>LoginRequest</w:t>
            </w:r>
          </w:p>
        </w:tc>
        <w:tc>
          <w:tcPr>
            <w:tcW w:type="dxa" w:w="5040"/>
          </w:tcPr>
          <w:p>
            <w:r>
              <w:t>LoginViewModel</w:t>
            </w:r>
          </w:p>
        </w:tc>
      </w:tr>
      <w:tr>
        <w:tc>
          <w:tcPr>
            <w:tcW w:type="dxa" w:w="5040"/>
          </w:tcPr>
          <w:p>
            <w:r>
              <w:t>ChangePasswordRequest</w:t>
            </w:r>
          </w:p>
        </w:tc>
        <w:tc>
          <w:tcPr>
            <w:tcW w:type="dxa" w:w="5040"/>
          </w:tcPr>
          <w:p>
            <w:r>
              <w:t>ChangePasswordViewModel</w:t>
            </w:r>
          </w:p>
        </w:tc>
      </w:tr>
      <w:tr>
        <w:tc>
          <w:tcPr>
            <w:tcW w:type="dxa" w:w="5040"/>
          </w:tcPr>
          <w:p>
            <w:r>
              <w:t>UserProfileResponse / UpdateProfileRequest</w:t>
            </w:r>
          </w:p>
        </w:tc>
        <w:tc>
          <w:tcPr>
            <w:tcW w:type="dxa" w:w="5040"/>
          </w:tcPr>
          <w:p>
            <w:r>
              <w:t>ProfileViewModel</w:t>
            </w:r>
          </w:p>
        </w:tc>
      </w:tr>
      <w:tr>
        <w:tc>
          <w:tcPr>
            <w:tcW w:type="dxa" w:w="5040"/>
          </w:tcPr>
          <w:p>
            <w:r>
              <w:t>BookSearchResultResponse</w:t>
            </w:r>
          </w:p>
        </w:tc>
        <w:tc>
          <w:tcPr>
            <w:tcW w:type="dxa" w:w="5040"/>
          </w:tcPr>
          <w:p>
            <w:r>
              <w:t>Discover/Search ViewModel item</w:t>
            </w:r>
          </w:p>
        </w:tc>
      </w:tr>
      <w:tr>
        <w:tc>
          <w:tcPr>
            <w:tcW w:type="dxa" w:w="5040"/>
          </w:tcPr>
          <w:p>
            <w:r>
              <w:t>BookDetailsResponse</w:t>
            </w:r>
          </w:p>
        </w:tc>
        <w:tc>
          <w:tcPr>
            <w:tcW w:type="dxa" w:w="5040"/>
          </w:tcPr>
          <w:p>
            <w:r>
              <w:t>BookDetailsViewModel</w:t>
            </w:r>
          </w:p>
        </w:tc>
      </w:tr>
      <w:tr>
        <w:tc>
          <w:tcPr>
            <w:tcW w:type="dxa" w:w="5040"/>
          </w:tcPr>
          <w:p>
            <w:r>
              <w:t>AddUserBookRequest</w:t>
            </w:r>
          </w:p>
        </w:tc>
        <w:tc>
          <w:tcPr>
            <w:tcW w:type="dxa" w:w="5040"/>
          </w:tcPr>
          <w:p>
            <w:r>
              <w:t>AddBookToShelf input model or action parameters</w:t>
            </w:r>
          </w:p>
        </w:tc>
      </w:tr>
      <w:tr>
        <w:tc>
          <w:tcPr>
            <w:tcW w:type="dxa" w:w="5040"/>
          </w:tcPr>
          <w:p>
            <w:r>
              <w:t>UserBookResponse</w:t>
            </w:r>
          </w:p>
        </w:tc>
        <w:tc>
          <w:tcPr>
            <w:tcW w:type="dxa" w:w="5040"/>
          </w:tcPr>
          <w:p>
            <w:r>
              <w:t>ShelfBookViewModel / ShelvesViewModel</w:t>
            </w:r>
          </w:p>
        </w:tc>
      </w:tr>
      <w:tr>
        <w:tc>
          <w:tcPr>
            <w:tcW w:type="dxa" w:w="5040"/>
          </w:tcPr>
          <w:p>
            <w:r>
              <w:t>UpdateReadingStatusRequest</w:t>
            </w:r>
          </w:p>
        </w:tc>
        <w:tc>
          <w:tcPr>
            <w:tcW w:type="dxa" w:w="5040"/>
          </w:tcPr>
          <w:p>
            <w:r>
              <w:t>ReadingStatus input model or action parameter</w:t>
            </w:r>
          </w:p>
        </w:tc>
      </w:tr>
      <w:tr>
        <w:tc>
          <w:tcPr>
            <w:tcW w:type="dxa" w:w="5040"/>
          </w:tcPr>
          <w:p>
            <w:r>
              <w:t>UpdateProgressRequest</w:t>
            </w:r>
          </w:p>
        </w:tc>
        <w:tc>
          <w:tcPr>
            <w:tcW w:type="dxa" w:w="5040"/>
          </w:tcPr>
          <w:p>
            <w:r>
              <w:t>ReadingProgressViewModel / input model</w:t>
            </w:r>
          </w:p>
        </w:tc>
      </w:tr>
      <w:tr>
        <w:tc>
          <w:tcPr>
            <w:tcW w:type="dxa" w:w="5040"/>
          </w:tcPr>
          <w:p>
            <w:r>
              <w:t>UpdateFavouriteRequest</w:t>
            </w:r>
          </w:p>
        </w:tc>
        <w:tc>
          <w:tcPr>
            <w:tcW w:type="dxa" w:w="5040"/>
          </w:tcPr>
          <w:p>
            <w:r>
              <w:t>Favourite action input</w:t>
            </w:r>
          </w:p>
        </w:tc>
      </w:tr>
      <w:tr>
        <w:tc>
          <w:tcPr>
            <w:tcW w:type="dxa" w:w="5040"/>
          </w:tcPr>
          <w:p>
            <w:r>
              <w:t>UpdateRatingRequest</w:t>
            </w:r>
          </w:p>
        </w:tc>
        <w:tc>
          <w:tcPr>
            <w:tcW w:type="dxa" w:w="5040"/>
          </w:tcPr>
          <w:p>
            <w:r>
              <w:t>Rating input model</w:t>
            </w:r>
          </w:p>
        </w:tc>
      </w:tr>
      <w:tr>
        <w:tc>
          <w:tcPr>
            <w:tcW w:type="dxa" w:w="5040"/>
          </w:tcPr>
          <w:p>
            <w:r>
              <w:t>CreateReviewRequest / UpdateReviewRequest</w:t>
            </w:r>
          </w:p>
        </w:tc>
        <w:tc>
          <w:tcPr>
            <w:tcW w:type="dxa" w:w="5040"/>
          </w:tcPr>
          <w:p>
            <w:r>
              <w:t>ReviewViewModel or Review input model</w:t>
            </w:r>
          </w:p>
        </w:tc>
      </w:tr>
      <w:tr>
        <w:tc>
          <w:tcPr>
            <w:tcW w:type="dxa" w:w="5040"/>
          </w:tcPr>
          <w:p>
            <w:r>
              <w:t>NotificationResponse</w:t>
            </w:r>
          </w:p>
        </w:tc>
        <w:tc>
          <w:tcPr>
            <w:tcW w:type="dxa" w:w="5040"/>
          </w:tcPr>
          <w:p>
            <w:r>
              <w:t>NotificationViewModel</w:t>
            </w:r>
          </w:p>
        </w:tc>
      </w:tr>
      <w:tr>
        <w:tc>
          <w:tcPr>
            <w:tcW w:type="dxa" w:w="5040"/>
          </w:tcPr>
          <w:p>
            <w:r>
              <w:t>AdminUserResponse</w:t>
            </w:r>
          </w:p>
        </w:tc>
        <w:tc>
          <w:tcPr>
            <w:tcW w:type="dxa" w:w="5040"/>
          </w:tcPr>
          <w:p>
            <w:r>
              <w:t>AdminUserViewModel</w:t>
            </w:r>
          </w:p>
        </w:tc>
      </w:tr>
      <w:tr>
        <w:tc>
          <w:tcPr>
            <w:tcW w:type="dxa" w:w="5040"/>
          </w:tcPr>
          <w:p>
            <w:r>
              <w:t>AdminReviewResponse</w:t>
            </w:r>
          </w:p>
        </w:tc>
        <w:tc>
          <w:tcPr>
            <w:tcW w:type="dxa" w:w="5040"/>
          </w:tcPr>
          <w:p>
            <w:r>
              <w:t>AdminReviewViewModel</w:t>
            </w:r>
          </w:p>
        </w:tc>
      </w:tr>
    </w:tbl>
    <w:p>
      <w:pPr>
        <w:pStyle w:val="Heading3"/>
      </w:pPr>
      <w:r>
        <w:t>Revised MVC Controller Areas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Controller</w:t>
            </w:r>
          </w:p>
        </w:tc>
        <w:tc>
          <w:tcPr>
            <w:tcW w:type="dxa" w:w="3360"/>
            <w:shd w:fill="EDE3D7"/>
          </w:tcPr>
          <w:p>
            <w:r>
              <w:rPr>
                <w:b/>
              </w:rPr>
              <w:t>Example Actions</w:t>
            </w:r>
          </w:p>
        </w:tc>
        <w:tc>
          <w:tcPr>
            <w:tcW w:type="dxa" w:w="3360"/>
            <w:shd w:fill="EDE3D7"/>
          </w:tcPr>
          <w:p>
            <w:r>
              <w:rPr>
                <w:b/>
              </w:rPr>
              <w:t>Primary Views / Purpose</w:t>
            </w:r>
          </w:p>
        </w:tc>
      </w:tr>
      <w:tr>
        <w:tc>
          <w:tcPr>
            <w:tcW w:type="dxa" w:w="3360"/>
          </w:tcPr>
          <w:p>
            <w:r>
              <w:t>HomeController</w:t>
            </w:r>
          </w:p>
        </w:tc>
        <w:tc>
          <w:tcPr>
            <w:tcW w:type="dxa" w:w="3360"/>
          </w:tcPr>
          <w:p>
            <w:r>
              <w:t>Index</w:t>
            </w:r>
          </w:p>
        </w:tc>
        <w:tc>
          <w:tcPr>
            <w:tcW w:type="dxa" w:w="3360"/>
          </w:tcPr>
          <w:p>
            <w:r>
              <w:t>Home</w:t>
            </w:r>
          </w:p>
        </w:tc>
      </w:tr>
      <w:tr>
        <w:tc>
          <w:tcPr>
            <w:tcW w:type="dxa" w:w="3360"/>
          </w:tcPr>
          <w:p>
            <w:r>
              <w:t>AccountController</w:t>
            </w:r>
          </w:p>
        </w:tc>
        <w:tc>
          <w:tcPr>
            <w:tcW w:type="dxa" w:w="3360"/>
          </w:tcPr>
          <w:p>
            <w:r>
              <w:t>Register, Login, Logout, ChangePassword</w:t>
            </w:r>
          </w:p>
        </w:tc>
        <w:tc>
          <w:tcPr>
            <w:tcW w:type="dxa" w:w="3360"/>
          </w:tcPr>
          <w:p>
            <w:r>
              <w:t>Authentication</w:t>
            </w:r>
          </w:p>
        </w:tc>
      </w:tr>
      <w:tr>
        <w:tc>
          <w:tcPr>
            <w:tcW w:type="dxa" w:w="3360"/>
          </w:tcPr>
          <w:p>
            <w:r>
              <w:t>DiscoverController</w:t>
            </w:r>
          </w:p>
        </w:tc>
        <w:tc>
          <w:tcPr>
            <w:tcW w:type="dxa" w:w="3360"/>
          </w:tcPr>
          <w:p>
            <w:r>
              <w:t>Index/Search, Details</w:t>
            </w:r>
          </w:p>
        </w:tc>
        <w:tc>
          <w:tcPr>
            <w:tcW w:type="dxa" w:w="3360"/>
          </w:tcPr>
          <w:p>
            <w:r>
              <w:t>Discover and Book Details; Google Books integration</w:t>
            </w:r>
          </w:p>
        </w:tc>
      </w:tr>
      <w:tr>
        <w:tc>
          <w:tcPr>
            <w:tcW w:type="dxa" w:w="3360"/>
          </w:tcPr>
          <w:p>
            <w:r>
              <w:t>ShelvesController</w:t>
            </w:r>
          </w:p>
        </w:tc>
        <w:tc>
          <w:tcPr>
            <w:tcW w:type="dxa" w:w="3360"/>
          </w:tcPr>
          <w:p>
            <w:r>
              <w:t>Index, Add, ChangeStatus, UpdateProgress, ToggleFavourite, Rate, Remove</w:t>
            </w:r>
          </w:p>
        </w:tc>
        <w:tc>
          <w:tcPr>
            <w:tcW w:type="dxa" w:w="3360"/>
          </w:tcPr>
          <w:p>
            <w:r>
              <w:t>User shelves and reading data</w:t>
            </w:r>
          </w:p>
        </w:tc>
      </w:tr>
      <w:tr>
        <w:tc>
          <w:tcPr>
            <w:tcW w:type="dxa" w:w="3360"/>
          </w:tcPr>
          <w:p>
            <w:r>
              <w:t>ProfileController</w:t>
            </w:r>
          </w:p>
        </w:tc>
        <w:tc>
          <w:tcPr>
            <w:tcW w:type="dxa" w:w="3360"/>
          </w:tcPr>
          <w:p>
            <w:r>
              <w:t>Index, Edit, Theme</w:t>
            </w:r>
          </w:p>
        </w:tc>
        <w:tc>
          <w:tcPr>
            <w:tcW w:type="dxa" w:w="3360"/>
          </w:tcPr>
          <w:p>
            <w:r>
              <w:t>Profile, settings and statistics</w:t>
            </w:r>
          </w:p>
        </w:tc>
      </w:tr>
      <w:tr>
        <w:tc>
          <w:tcPr>
            <w:tcW w:type="dxa" w:w="3360"/>
          </w:tcPr>
          <w:p>
            <w:r>
              <w:t>ReviewsController</w:t>
            </w:r>
          </w:p>
        </w:tc>
        <w:tc>
          <w:tcPr>
            <w:tcW w:type="dxa" w:w="3360"/>
          </w:tcPr>
          <w:p>
            <w:r>
              <w:t>Create, Edit, Delete</w:t>
            </w:r>
          </w:p>
        </w:tc>
        <w:tc>
          <w:tcPr>
            <w:tcW w:type="dxa" w:w="3360"/>
          </w:tcPr>
          <w:p>
            <w:r>
              <w:t>Review forms and ownership operations</w:t>
            </w:r>
          </w:p>
        </w:tc>
      </w:tr>
      <w:tr>
        <w:tc>
          <w:tcPr>
            <w:tcW w:type="dxa" w:w="3360"/>
          </w:tcPr>
          <w:p>
            <w:r>
              <w:t>NotificationsController</w:t>
            </w:r>
          </w:p>
        </w:tc>
        <w:tc>
          <w:tcPr>
            <w:tcW w:type="dxa" w:w="3360"/>
          </w:tcPr>
          <w:p>
            <w:r>
              <w:t>Index, MarkRead, MarkAllRead</w:t>
            </w:r>
          </w:p>
        </w:tc>
        <w:tc>
          <w:tcPr>
            <w:tcW w:type="dxa" w:w="3360"/>
          </w:tcPr>
          <w:p>
            <w:r>
              <w:t>User notifications</w:t>
            </w:r>
          </w:p>
        </w:tc>
      </w:tr>
      <w:tr>
        <w:tc>
          <w:tcPr>
            <w:tcW w:type="dxa" w:w="3360"/>
          </w:tcPr>
          <w:p>
            <w:r>
              <w:t>AdminController</w:t>
            </w:r>
          </w:p>
        </w:tc>
        <w:tc>
          <w:tcPr>
            <w:tcW w:type="dxa" w:w="3360"/>
          </w:tcPr>
          <w:p>
            <w:r>
              <w:t>Index, Users, BlockUser, UnblockUser, Reviews, DeleteReview</w:t>
            </w:r>
          </w:p>
        </w:tc>
        <w:tc>
          <w:tcPr>
            <w:tcW w:type="dxa" w:w="3360"/>
          </w:tcPr>
          <w:p>
            <w:r>
              <w:t>Admin-only management</w:t>
            </w:r>
          </w:p>
        </w:tc>
      </w:tr>
    </w:tbl>
    <w:p>
      <w:pPr>
        <w:pStyle w:val="Heading3"/>
      </w:pPr>
      <w:r>
        <w:t>MVC Request Flow Examples</w:t>
      </w:r>
    </w:p>
    <w:p>
      <w:r>
        <w:t>Example - Update Rating:</w:t>
      </w:r>
    </w:p>
    <w:p>
      <w:r>
        <w:rPr>
          <w:rFonts w:ascii="Consolas" w:hAnsi="Consolas"/>
          <w:sz w:val="18"/>
        </w:rPr>
        <w:t>User clicks a star in a Razor View</w:t>
        <w:br/>
        <w:t xml:space="preserve">        |</w:t>
        <w:br/>
        <w:t xml:space="preserve">        v</w:t>
        <w:br/>
        <w:t>POST Shelves/Rate</w:t>
        <w:br/>
        <w:t xml:space="preserve">        |</w:t>
        <w:br/>
        <w:t xml:space="preserve">        v</w:t>
        <w:br/>
        <w:t>Controller validates input + ownership</w:t>
        <w:br/>
        <w:t xml:space="preserve">        |</w:t>
        <w:br/>
        <w:t xml:space="preserve">        v</w:t>
        <w:br/>
        <w:t>Service updates UserBook.Rating</w:t>
        <w:br/>
        <w:t xml:space="preserve">        |</w:t>
        <w:br/>
        <w:t xml:space="preserve">        v</w:t>
        <w:br/>
        <w:t>EF Core SaveChanges</w:t>
        <w:br/>
        <w:t xml:space="preserve">        |</w:t>
        <w:br/>
        <w:t xml:space="preserve">        v</w:t>
        <w:br/>
        <w:t>Redirect back to Shelves or Book Details</w:t>
      </w:r>
    </w:p>
    <w:p>
      <w:r>
        <w:t>Example - Discover Search:</w:t>
      </w:r>
    </w:p>
    <w:p>
      <w:r>
        <w:rPr>
          <w:rFonts w:ascii="Consolas" w:hAnsi="Consolas"/>
          <w:sz w:val="18"/>
        </w:rPr>
        <w:t>User submits search form</w:t>
        <w:br/>
        <w:t xml:space="preserve">        |</w:t>
        <w:br/>
        <w:t xml:space="preserve">        v</w:t>
        <w:br/>
        <w:t>GET Discover?query=tolkien</w:t>
        <w:br/>
        <w:t xml:space="preserve">        |</w:t>
        <w:br/>
        <w:t xml:space="preserve">        v</w:t>
        <w:br/>
        <w:t>DiscoverController</w:t>
        <w:br/>
        <w:t xml:space="preserve">        |</w:t>
        <w:br/>
        <w:t xml:space="preserve">        v</w:t>
        <w:br/>
        <w:t>GoogleBooksService</w:t>
        <w:br/>
        <w:t xml:space="preserve">        |</w:t>
        <w:br/>
        <w:t xml:space="preserve">        v</w:t>
        <w:br/>
        <w:t>Google Books API</w:t>
        <w:br/>
        <w:t xml:space="preserve">        |</w:t>
        <w:br/>
        <w:t xml:space="preserve">        v</w:t>
        <w:br/>
        <w:t>Search results mapped to ViewModel</w:t>
        <w:br/>
        <w:t xml:space="preserve">        |</w:t>
        <w:br/>
        <w:t xml:space="preserve">        v</w:t>
        <w:br/>
        <w:t>Discover/Index.cshtml</w:t>
      </w:r>
    </w:p>
    <w:p>
      <w:pPr>
        <w:pStyle w:val="Heading3"/>
      </w:pPr>
      <w:r>
        <w:t>Authorization in MVC</w:t>
      </w:r>
    </w:p>
    <w:p>
      <w:r>
        <w:t>Authorization remains a core MVP requirement. Protected controllers/actions use ASP.NET Core authorization. Admin-only actions require the Admin role, while ownership checks for UserBooks, Reviews and Notifications are still performed server-side.</w:t>
      </w:r>
    </w:p>
    <w:p>
      <w:r>
        <w:rPr>
          <w:rFonts w:ascii="Consolas" w:hAnsi="Consolas"/>
          <w:sz w:val="18"/>
        </w:rPr>
        <w:t>[Authorize]                  -&gt; authenticated User/Admin</w:t>
        <w:br/>
        <w:t>[Authorize(Roles = "Admin")]  -&gt; Admin only</w:t>
        <w:br/>
        <w:br/>
        <w:t>Ownership checks still apply:</w:t>
        <w:br/>
        <w:t>UserBook.UserId == CurrentUser.Id</w:t>
        <w:br/>
        <w:t>Review.UserId == CurrentUser.Id</w:t>
        <w:br/>
        <w:t>Notification.UserId == CurrentUser.Id</w:t>
      </w:r>
    </w:p>
    <w:p>
      <w:pPr>
        <w:pStyle w:val="Heading3"/>
      </w:pPr>
      <w:r>
        <w:t>Validation and Error Handling in MVC</w:t>
      </w:r>
    </w:p>
    <w:p>
      <w:r>
        <w:t>The validation rules defined in API Validation &amp; Error Handling Specification v1 remain applicable. In MVC, expected form validation failures are normally returned to the same Razor View with validation messages, while authorization and missing-resource conditions use appropriate HTTP results or error pages.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MVC Handling</w:t>
            </w:r>
          </w:p>
        </w:tc>
      </w:tr>
      <w:tr>
        <w:tc>
          <w:tcPr>
            <w:tcW w:type="dxa" w:w="5040"/>
          </w:tcPr>
          <w:p>
            <w:r>
              <w:t>Invalid form input</w:t>
            </w:r>
          </w:p>
        </w:tc>
        <w:tc>
          <w:tcPr>
            <w:tcW w:type="dxa" w:w="5040"/>
          </w:tcPr>
          <w:p>
            <w:r>
              <w:t>ModelState invalid; redisplay View with validation messages</w:t>
            </w:r>
          </w:p>
        </w:tc>
      </w:tr>
      <w:tr>
        <w:tc>
          <w:tcPr>
            <w:tcW w:type="dxa" w:w="5040"/>
          </w:tcPr>
          <w:p>
            <w:r>
              <w:t>Not authenticated</w:t>
            </w:r>
          </w:p>
        </w:tc>
        <w:tc>
          <w:tcPr>
            <w:tcW w:type="dxa" w:w="5040"/>
          </w:tcPr>
          <w:p>
            <w:r>
              <w:t>Authentication challenge / redirect to Login</w:t>
            </w:r>
          </w:p>
        </w:tc>
      </w:tr>
      <w:tr>
        <w:tc>
          <w:tcPr>
            <w:tcW w:type="dxa" w:w="5040"/>
          </w:tcPr>
          <w:p>
            <w:r>
              <w:t>Authenticated but forbidden</w:t>
            </w:r>
          </w:p>
        </w:tc>
        <w:tc>
          <w:tcPr>
            <w:tcW w:type="dxa" w:w="5040"/>
          </w:tcPr>
          <w:p>
            <w:r>
              <w:t>403 / Access Denied</w:t>
            </w:r>
          </w:p>
        </w:tc>
      </w:tr>
      <w:tr>
        <w:tc>
          <w:tcPr>
            <w:tcW w:type="dxa" w:w="5040"/>
          </w:tcPr>
          <w:p>
            <w:r>
              <w:t>Resource not found</w:t>
            </w:r>
          </w:p>
        </w:tc>
        <w:tc>
          <w:tcPr>
            <w:tcW w:type="dxa" w:w="5040"/>
          </w:tcPr>
          <w:p>
            <w:r>
              <w:t>404 Not Found</w:t>
            </w:r>
          </w:p>
        </w:tc>
      </w:tr>
      <w:tr>
        <w:tc>
          <w:tcPr>
            <w:tcW w:type="dxa" w:w="5040"/>
          </w:tcPr>
          <w:p>
            <w:r>
              <w:t>Duplicate/conflicting data</w:t>
            </w:r>
          </w:p>
        </w:tc>
        <w:tc>
          <w:tcPr>
            <w:tcW w:type="dxa" w:w="5040"/>
          </w:tcPr>
          <w:p>
            <w:r>
              <w:t>Add model-level validation message; database constraint remains as protection</w:t>
            </w:r>
          </w:p>
        </w:tc>
      </w:tr>
      <w:tr>
        <w:tc>
          <w:tcPr>
            <w:tcW w:type="dxa" w:w="5040"/>
          </w:tcPr>
          <w:p>
            <w:r>
              <w:t>Google Books unavailable</w:t>
            </w:r>
          </w:p>
        </w:tc>
        <w:tc>
          <w:tcPr>
            <w:tcW w:type="dxa" w:w="5040"/>
          </w:tcPr>
          <w:p>
            <w:r>
              <w:t>Friendly error state/message in Discover or Book Details; service error logged</w:t>
            </w:r>
          </w:p>
        </w:tc>
      </w:tr>
      <w:tr>
        <w:tc>
          <w:tcPr>
            <w:tcW w:type="dxa" w:w="5040"/>
          </w:tcPr>
          <w:p>
            <w:r>
              <w:t>Unexpected failure</w:t>
            </w:r>
          </w:p>
        </w:tc>
        <w:tc>
          <w:tcPr>
            <w:tcW w:type="dxa" w:w="5040"/>
          </w:tcPr>
          <w:p>
            <w:r>
              <w:t>Generic error page/message; detailed exception logged server-side</w:t>
            </w:r>
          </w:p>
        </w:tc>
      </w:tr>
    </w:tbl>
    <w:p>
      <w:pPr>
        <w:pStyle w:val="Heading3"/>
      </w:pPr>
      <w:r>
        <w:t>Status of Previous REST Endpoint Specification</w:t>
      </w:r>
    </w:p>
    <w:p>
      <w:r>
        <w:t>The earlier REST endpoint and Endpoint-to-DTO sections are retained as design history and as a useful description of system operations, but they are superseded for implementation by this ASP.NET Core MVC architecture. The application is not required to expose a separate REST API for the MVP unless a later requirement explicitly calls for one.</w:t>
      </w:r>
    </w:p>
    <w:p>
      <w:pPr>
        <w:pStyle w:val="Heading3"/>
      </w:pPr>
      <w:r>
        <w:t>Revised Implementation Direction</w:t>
      </w:r>
    </w:p>
    <w:p>
      <w:r>
        <w:t>The next architecture step should therefore define an ASP.NET Core MVC project structure using Controllers, Razor Views, ViewModels/Input Models, Services, Entities/Models and EF Core DbContext. This keeps the MVP straightforward while maintaining separation of concerns and testability.</w:t>
      </w:r>
    </w:p>
    <w:p>
      <w:r>
        <w:br w:type="page"/>
      </w:r>
    </w:p>
    <w:p>
      <w:pPr>
        <w:pStyle w:val="Heading1"/>
      </w:pPr>
      <w:r>
        <w:t>10. Backend Architecture / Project Structure v1</w:t>
      </w:r>
    </w:p>
    <w:p>
      <w:r>
        <w:t>The Book Tracker MVP will use ASP.NET Core MVC with Razor Views, Entity Framework Core and ASP.NET Core Identity. The architecture is intentionally simple: Razor View -&gt; Controller -&gt; Service -&gt; EF Core / External API, with ViewModels between Controllers and Views.</w:t>
      </w:r>
    </w:p>
    <w:p>
      <w:pPr>
        <w:pStyle w:val="Heading3"/>
      </w:pPr>
      <w:r>
        <w:t>ASP.NET Core Identity</w:t>
      </w:r>
    </w:p>
    <w:p>
      <w:r>
        <w:t>ASP.NET Core Identity is approved for the project and will be used for authentication and authorization rather than implementing password handling from scratch. Identity provides secure password hashing, login/logout, user management, roles and integration with ASP.NET Core authorization.</w:t>
      </w:r>
    </w:p>
    <w:p>
      <w:r>
        <w:t>The application will use authorization attributes such as [Authorize] for authenticated functionality and [Authorize(Roles = "Admin")] for Admin-only functionality. Server-side ownership checks still apply to resources such as UserBooks, Reviews and Notifications.</w:t>
      </w:r>
    </w:p>
    <w:p>
      <w:r>
        <w:t>The earlier conceptual User entity remains valid, but implementation will be adapted to ASP.NET Core Identity. Book Tracker-specific user properties such as AccountStatus and Theme can be added to an application user class that extends IdentityUser. Identity manages authentication-related fields such as password hashes internally.</w:t>
      </w:r>
    </w:p>
    <w:p>
      <w:pPr>
        <w:pStyle w:val="Heading3"/>
      </w:pPr>
      <w:r>
        <w:t>Recommended Project Structure</w:t>
      </w:r>
    </w:p>
    <w:p>
      <w:r>
        <w:rPr>
          <w:rFonts w:ascii="Consolas" w:hAnsi="Consolas"/>
          <w:sz w:val="17"/>
        </w:rPr>
        <w:t>BookTracker</w:t>
        <w:br/>
        <w:t>|</w:t>
        <w:br/>
        <w:t>+-- Controllers</w:t>
        <w:br/>
        <w:t>|   +-- HomeController.cs</w:t>
        <w:br/>
        <w:t>|   +-- AccountController.cs</w:t>
        <w:br/>
        <w:t>|   +-- DiscoverController.cs</w:t>
        <w:br/>
        <w:t>|   +-- ShelvesController.cs</w:t>
        <w:br/>
        <w:t>|   +-- ProfileController.cs</w:t>
        <w:br/>
        <w:t>|   +-- ReviewsController.cs</w:t>
        <w:br/>
        <w:t>|   +-- NotificationsController.cs</w:t>
        <w:br/>
        <w:t>|   +-- AdminController.cs</w:t>
        <w:br/>
        <w:t>|</w:t>
        <w:br/>
        <w:t>+-- Models</w:t>
        <w:br/>
        <w:t>|   +-- ApplicationUser.cs</w:t>
        <w:br/>
        <w:t>|   +-- Book.cs</w:t>
        <w:br/>
        <w:t>|   +-- UserBook.cs</w:t>
        <w:br/>
        <w:t>|   +-- Review.cs</w:t>
        <w:br/>
        <w:t>|   +-- Notification.cs</w:t>
        <w:br/>
        <w:t>|   +-- Enums</w:t>
        <w:br/>
        <w:t>|</w:t>
        <w:br/>
        <w:t>+-- ViewModels</w:t>
        <w:br/>
        <w:t>|   +-- Account</w:t>
        <w:br/>
        <w:t>|   +-- Discover</w:t>
        <w:br/>
        <w:t>|   +-- Shelves</w:t>
        <w:br/>
        <w:t>|   +-- Profile</w:t>
        <w:br/>
        <w:t>|   +-- Reviews</w:t>
        <w:br/>
        <w:t>|   +-- Notifications</w:t>
        <w:br/>
        <w:t>|   +-- Admin</w:t>
        <w:br/>
        <w:t>|</w:t>
        <w:br/>
        <w:t>+-- Services</w:t>
        <w:br/>
        <w:t>|   +-- Interfaces</w:t>
        <w:br/>
        <w:t>|   +-- GoogleBooksService.cs</w:t>
        <w:br/>
        <w:t>|   +-- UserBookService.cs</w:t>
        <w:br/>
        <w:t>|   +-- ReviewService.cs</w:t>
        <w:br/>
        <w:t>|   +-- NotificationService.cs</w:t>
        <w:br/>
        <w:t>|   +-- ProfileService.cs</w:t>
        <w:br/>
        <w:t>|</w:t>
        <w:br/>
        <w:t>+-- Data</w:t>
        <w:br/>
        <w:t>|   +-- BookTrackerDbContext.cs</w:t>
        <w:br/>
        <w:t>|   +-- Migrations</w:t>
        <w:br/>
        <w:t>|   +-- SeedData.cs</w:t>
        <w:br/>
        <w:t>|</w:t>
        <w:br/>
        <w:t>+-- Views</w:t>
        <w:br/>
        <w:t>|   +-- Home</w:t>
        <w:br/>
        <w:t>|   +-- Account</w:t>
        <w:br/>
        <w:t>|   +-- Discover</w:t>
        <w:br/>
        <w:t>|   +-- Shelves</w:t>
        <w:br/>
        <w:t>|   +-- Profile</w:t>
        <w:br/>
        <w:t>|   +-- Reviews</w:t>
        <w:br/>
        <w:t>|   +-- Notifications</w:t>
        <w:br/>
        <w:t>|   +-- Admin</w:t>
        <w:br/>
        <w:t>|   +-- Shared</w:t>
        <w:br/>
        <w:t>|</w:t>
        <w:br/>
        <w:t>+-- wwwroot</w:t>
        <w:br/>
        <w:t>|   +-- css</w:t>
        <w:br/>
        <w:t>|   +-- js</w:t>
        <w:br/>
        <w:t>|   +-- images</w:t>
        <w:br/>
        <w:t>|</w:t>
        <w:br/>
        <w:t>+-- Program.cs</w:t>
        <w:br/>
        <w:t>+-- appsettings.json</w:t>
      </w:r>
    </w:p>
    <w:p>
      <w:pPr>
        <w:pStyle w:val="Heading3"/>
      </w:pPr>
      <w:r>
        <w:t>Layer Responsibilities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Layer</w:t>
            </w:r>
          </w:p>
        </w:tc>
        <w:tc>
          <w:tcPr>
            <w:tcW w:type="dxa" w:w="5040"/>
            <w:shd w:fill="EDE3D7"/>
          </w:tcPr>
          <w:p>
            <w:r>
              <w:rPr>
                <w:b/>
              </w:rPr>
              <w:t>Responsibility</w:t>
            </w:r>
          </w:p>
        </w:tc>
      </w:tr>
      <w:tr>
        <w:tc>
          <w:tcPr>
            <w:tcW w:type="dxa" w:w="5040"/>
          </w:tcPr>
          <w:p>
            <w:r>
              <w:t>Razor Views</w:t>
            </w:r>
          </w:p>
        </w:tc>
        <w:tc>
          <w:tcPr>
            <w:tcW w:type="dxa" w:w="5040"/>
          </w:tcPr>
          <w:p>
            <w:r>
              <w:t>Render the UI and post user input through forms.</w:t>
            </w:r>
          </w:p>
        </w:tc>
      </w:tr>
      <w:tr>
        <w:tc>
          <w:tcPr>
            <w:tcW w:type="dxa" w:w="5040"/>
          </w:tcPr>
          <w:p>
            <w:r>
              <w:t>Controllers</w:t>
            </w:r>
          </w:p>
        </w:tc>
        <w:tc>
          <w:tcPr>
            <w:tcW w:type="dxa" w:w="5040"/>
          </w:tcPr>
          <w:p>
            <w:r>
              <w:t>Receive requests, validate flow/authorization, call services and select a View or redirect.</w:t>
            </w:r>
          </w:p>
        </w:tc>
      </w:tr>
      <w:tr>
        <w:tc>
          <w:tcPr>
            <w:tcW w:type="dxa" w:w="5040"/>
          </w:tcPr>
          <w:p>
            <w:r>
              <w:t>ViewModels</w:t>
            </w:r>
          </w:p>
        </w:tc>
        <w:tc>
          <w:tcPr>
            <w:tcW w:type="dxa" w:w="5040"/>
          </w:tcPr>
          <w:p>
            <w:r>
              <w:t>Carry only the data required by a Razor View or form.</w:t>
            </w:r>
          </w:p>
        </w:tc>
      </w:tr>
      <w:tr>
        <w:tc>
          <w:tcPr>
            <w:tcW w:type="dxa" w:w="5040"/>
          </w:tcPr>
          <w:p>
            <w:r>
              <w:t>Services</w:t>
            </w:r>
          </w:p>
        </w:tc>
        <w:tc>
          <w:tcPr>
            <w:tcW w:type="dxa" w:w="5040"/>
          </w:tcPr>
          <w:p>
            <w:r>
              <w:t>Contain reusable business logic and external integrations.</w:t>
            </w:r>
          </w:p>
        </w:tc>
      </w:tr>
      <w:tr>
        <w:tc>
          <w:tcPr>
            <w:tcW w:type="dxa" w:w="5040"/>
          </w:tcPr>
          <w:p>
            <w:r>
              <w:t>Models / Entities</w:t>
            </w:r>
          </w:p>
        </w:tc>
        <w:tc>
          <w:tcPr>
            <w:tcW w:type="dxa" w:w="5040"/>
          </w:tcPr>
          <w:p>
            <w:r>
              <w:t>Represent persistent Book Tracker domain data.</w:t>
            </w:r>
          </w:p>
        </w:tc>
      </w:tr>
      <w:tr>
        <w:tc>
          <w:tcPr>
            <w:tcW w:type="dxa" w:w="5040"/>
          </w:tcPr>
          <w:p>
            <w:r>
              <w:t>EF Core / DbContext</w:t>
            </w:r>
          </w:p>
        </w:tc>
        <w:tc>
          <w:tcPr>
            <w:tcW w:type="dxa" w:w="5040"/>
          </w:tcPr>
          <w:p>
            <w:r>
              <w:t>Queries and persists application data.</w:t>
            </w:r>
          </w:p>
        </w:tc>
      </w:tr>
      <w:tr>
        <w:tc>
          <w:tcPr>
            <w:tcW w:type="dxa" w:w="5040"/>
          </w:tcPr>
          <w:p>
            <w:r>
              <w:t>ASP.NET Core Identity</w:t>
            </w:r>
          </w:p>
        </w:tc>
        <w:tc>
          <w:tcPr>
            <w:tcW w:type="dxa" w:w="5040"/>
          </w:tcPr>
          <w:p>
            <w:r>
              <w:t>Authentication, password hashing, login/logout, user identity and roles.</w:t>
            </w:r>
          </w:p>
        </w:tc>
      </w:tr>
      <w:tr>
        <w:tc>
          <w:tcPr>
            <w:tcW w:type="dxa" w:w="5040"/>
          </w:tcPr>
          <w:p>
            <w:r>
              <w:t>GoogleBooksService</w:t>
            </w:r>
          </w:p>
        </w:tc>
        <w:tc>
          <w:tcPr>
            <w:tcW w:type="dxa" w:w="5040"/>
          </w:tcPr>
          <w:p>
            <w:r>
              <w:t>Encapsulates communication with the external Google Books API.</w:t>
            </w:r>
          </w:p>
        </w:tc>
      </w:tr>
    </w:tbl>
    <w:p>
      <w:pPr>
        <w:pStyle w:val="Heading3"/>
      </w:pPr>
      <w:r>
        <w:t>Core Request Flow</w:t>
      </w:r>
    </w:p>
    <w:p>
      <w:r>
        <w:rPr>
          <w:rFonts w:ascii="Consolas" w:hAnsi="Consolas"/>
          <w:sz w:val="18"/>
        </w:rPr>
        <w:t>Razor View</w:t>
        <w:br/>
        <w:t xml:space="preserve">    |</w:t>
        <w:br/>
        <w:t xml:space="preserve">    v</w:t>
        <w:br/>
        <w:t>Controller</w:t>
        <w:br/>
        <w:t xml:space="preserve">    |</w:t>
        <w:br/>
        <w:t xml:space="preserve">    v</w:t>
        <w:br/>
        <w:t>Service</w:t>
        <w:br/>
        <w:t xml:space="preserve">    |</w:t>
        <w:br/>
        <w:t xml:space="preserve">    +--&gt; EF Core / DbContext --&gt; Database</w:t>
        <w:br/>
        <w:t xml:space="preserve">    |</w:t>
        <w:br/>
        <w:t xml:space="preserve">    +--&gt; GoogleBooksService --&gt; Google Books API</w:t>
        <w:br/>
        <w:br/>
        <w:t>Controller</w:t>
        <w:br/>
        <w:t xml:space="preserve">    |</w:t>
        <w:br/>
        <w:t xml:space="preserve">    v</w:t>
        <w:br/>
        <w:t>ViewModel</w:t>
        <w:br/>
        <w:t xml:space="preserve">    |</w:t>
        <w:br/>
        <w:t xml:space="preserve">    v</w:t>
        <w:br/>
        <w:t>Razor View</w:t>
      </w:r>
    </w:p>
    <w:p>
      <w:pPr>
        <w:pStyle w:val="Heading3"/>
      </w:pPr>
      <w:r>
        <w:t>Service Boundaries</w:t>
      </w:r>
    </w:p>
    <w:p>
      <w:pPr>
        <w:pStyle w:val="ListBullet"/>
      </w:pPr>
      <w:r>
        <w:t>GoogleBooksService - external book search/details and mapping of Google Books data.</w:t>
      </w:r>
    </w:p>
    <w:p>
      <w:pPr>
        <w:pStyle w:val="ListBullet"/>
      </w:pPr>
      <w:r>
        <w:t>UserBookService - add/remove books, ReadingStatus, progress, favourites and ratings.</w:t>
      </w:r>
    </w:p>
    <w:p>
      <w:pPr>
        <w:pStyle w:val="ListBullet"/>
      </w:pPr>
      <w:r>
        <w:t>SHELF-05 adds RemoveUserBookAsync(userId, userBookId), which queries by both identifiers, removes only the matching UserBook, saves changes and returns false when no owned relationship is found.</w:t>
      </w:r>
    </w:p>
    <w:p>
      <w:pPr/>
      <w:r>
        <w:t>SHELF-07 adds ToggleFavouriteAsync(userId, userBookId). The method uses the same ownership pattern as status change and removal: it selects only a UserBook matching both the supplied UserBookId and current UserId, returns false when no owned relationship is found, toggles IsFavourite, and persists the change.</w:t>
      </w:r>
    </w:p>
    <w:p>
      <w:pPr>
        <w:pStyle w:val="ListBullet"/>
      </w:pPr>
      <w:r>
        <w:t>ReviewService - implemented review retrieval, one-review-per-User+Book validation, create/edit/delete operations, timestamps and server-side ownership rules.</w:t>
      </w:r>
    </w:p>
    <w:p>
      <w:pPr>
        <w:pStyle w:val="ListBullet"/>
      </w:pPr>
      <w:r>
        <w:t>NotificationService - retrieve and update user notifications.</w:t>
      </w:r>
    </w:p>
    <w:p>
      <w:pPr>
        <w:pStyle w:val="ListBullet"/>
      </w:pPr>
      <w:r>
        <w:t>ProfileService - profile-related reading statistics and profile data.</w:t>
      </w:r>
    </w:p>
    <w:p>
      <w:pPr>
        <w:pStyle w:val="Heading3"/>
      </w:pPr>
      <w:r>
        <w:t>MVP Architecture Scope</w:t>
      </w:r>
    </w:p>
    <w:p>
      <w:r>
        <w:t>The MVP will avoid additional architectural patterns that are not required by the project, such as a custom Repository/Unit of Work layer, CQRS, MediatR or a multi-project Clean Architecture setup. EF Core already provides the required persistence abstraction for this project. The goal is clear separation of concerns without unnecessary complexity.</w:t>
      </w:r>
    </w:p>
    <w:p>
      <w:pPr>
        <w:pStyle w:val="Heading3"/>
      </w:pPr>
      <w:r>
        <w:t>Identity Impact on Database Design</w:t>
      </w:r>
    </w:p>
    <w:p>
      <w:r>
        <w:t>ASP.NET Core Identity introduces its own authentication/user tables and uses its user identifier as the key for ApplicationUser. Therefore UserBook.UserId, Review.UserId and Notification.UserId must use the same key type as ApplicationUser.Id. The logical relationships previously designed remain unchanged; only the concrete Identity implementation of the User side is adjusted.</w:t>
      </w:r>
    </w:p>
    <w:p>
      <w:r>
        <w:br w:type="page"/>
      </w:r>
    </w:p>
    <w:p>
      <w:pPr>
        <w:pStyle w:val="Heading1"/>
      </w:pPr>
      <w:r>
        <w:t>11. Controller Responsibility Map v1</w:t>
      </w:r>
    </w:p>
    <w:p>
      <w:r>
        <w:t>This section defines the responsibility of each MVC controller in the Book Tracker MVP. Controllers should remain thin: they receive requests, perform request-level validation and authorization, call the appropriate service or ASP.NET Core Identity component, and return a Razor View or redirect. Reusable business logic belongs in services.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EDE3D7"/>
          </w:tcPr>
          <w:p>
            <w:r>
              <w:rPr>
                <w:b/>
              </w:rPr>
              <w:t>Controller</w:t>
            </w:r>
          </w:p>
        </w:tc>
        <w:tc>
          <w:tcPr>
            <w:tcW w:type="dxa" w:w="2520"/>
            <w:shd w:fill="EDE3D7"/>
          </w:tcPr>
          <w:p>
            <w:r>
              <w:rPr>
                <w:b/>
              </w:rPr>
              <w:t>MVP Actions</w:t>
            </w:r>
          </w:p>
        </w:tc>
        <w:tc>
          <w:tcPr>
            <w:tcW w:type="dxa" w:w="2520"/>
            <w:shd w:fill="EDE3D7"/>
          </w:tcPr>
          <w:p>
            <w:r>
              <w:rPr>
                <w:b/>
              </w:rPr>
              <w:t>Responsibility</w:t>
            </w:r>
          </w:p>
        </w:tc>
        <w:tc>
          <w:tcPr>
            <w:tcW w:type="dxa" w:w="2520"/>
            <w:shd w:fill="EDE3D7"/>
          </w:tcPr>
          <w:p>
            <w:r>
              <w:rPr>
                <w:b/>
              </w:rPr>
              <w:t>Primary Dependency</w:t>
            </w:r>
          </w:p>
        </w:tc>
      </w:tr>
      <w:tr>
        <w:tc>
          <w:tcPr>
            <w:tcW w:type="dxa" w:w="2520"/>
          </w:tcPr>
          <w:p>
            <w:r>
              <w:t>HomeController</w:t>
            </w:r>
          </w:p>
        </w:tc>
        <w:tc>
          <w:tcPr>
            <w:tcW w:type="dxa" w:w="2520"/>
          </w:tcPr>
          <w:p>
            <w:r>
              <w:t>Index()</w:t>
            </w:r>
          </w:p>
        </w:tc>
        <w:tc>
          <w:tcPr>
            <w:tcW w:type="dxa" w:w="2520"/>
          </w:tcPr>
          <w:p>
            <w:r>
              <w:t>Displays Home for Guest or authenticated users; composes the Home ViewModel.</w:t>
            </w:r>
          </w:p>
        </w:tc>
        <w:tc>
          <w:tcPr>
            <w:tcW w:type="dxa" w:w="2520"/>
          </w:tcPr>
          <w:p>
            <w:r>
              <w:t>ProfileService, UserBookService, GoogleBooksService as required</w:t>
            </w:r>
          </w:p>
        </w:tc>
      </w:tr>
      <w:tr>
        <w:tc>
          <w:tcPr>
            <w:tcW w:type="dxa" w:w="2520"/>
          </w:tcPr>
          <w:p>
            <w:r>
              <w:t>AccountController</w:t>
            </w:r>
          </w:p>
        </w:tc>
        <w:tc>
          <w:tcPr>
            <w:tcW w:type="dxa" w:w="2520"/>
          </w:tcPr>
          <w:p>
            <w:r>
              <w:t>Register GET/POST; Login GET/POST; Logout POST; ChangePassword GET/POST</w:t>
            </w:r>
          </w:p>
        </w:tc>
        <w:tc>
          <w:tcPr>
            <w:tcW w:type="dxa" w:w="2520"/>
          </w:tcPr>
          <w:p>
            <w:r>
              <w:t>Authentication and account operations. Uses ModelState and ASP.NET Core Identity.</w:t>
            </w:r>
          </w:p>
        </w:tc>
        <w:tc>
          <w:tcPr>
            <w:tcW w:type="dxa" w:w="2520"/>
          </w:tcPr>
          <w:p>
            <w:r>
              <w:t>ASP.NET Core Identity</w:t>
            </w:r>
          </w:p>
        </w:tc>
      </w:tr>
      <w:tr>
        <w:tc>
          <w:tcPr>
            <w:tcW w:type="dxa" w:w="2520"/>
          </w:tcPr>
          <w:p>
            <w:r>
              <w:t>DiscoverController</w:t>
            </w:r>
          </w:p>
        </w:tc>
        <w:tc>
          <w:tcPr>
            <w:tcW w:type="dxa" w:w="2520"/>
          </w:tcPr>
          <w:p>
            <w:r>
              <w:t>Index/Search GET; Details GET</w:t>
            </w:r>
          </w:p>
        </w:tc>
        <w:tc>
          <w:tcPr>
            <w:tcW w:type="dxa" w:w="2520"/>
          </w:tcPr>
          <w:p>
            <w:r>
              <w:t>Receives search criteria and displays external book search/details.</w:t>
            </w:r>
          </w:p>
        </w:tc>
        <w:tc>
          <w:tcPr>
            <w:tcW w:type="dxa" w:w="2520"/>
          </w:tcPr>
          <w:p>
            <w:r>
              <w:t>GoogleBooksService</w:t>
            </w:r>
          </w:p>
        </w:tc>
      </w:tr>
      <w:tr>
        <w:tc>
          <w:tcPr>
            <w:tcW w:type="dxa" w:w="2520"/>
          </w:tcPr>
          <w:p>
            <w:r>
              <w:t>ShelvesController</w:t>
            </w:r>
          </w:p>
        </w:tc>
        <w:tc>
          <w:tcPr>
            <w:tcW w:type="dxa" w:w="2520"/>
          </w:tcPr>
          <w:p>
            <w:r>
              <w:t>Index GET; Add POST; ChangeStatus POST; UpdateProgress POST; ToggleFavourite POST; Rate POST; Remove POST</w:t>
            </w:r>
          </w:p>
        </w:tc>
        <w:tc>
          <w:tcPr>
            <w:tcW w:type="dxa" w:w="2520"/>
          </w:tcPr>
          <w:p>
            <w:r>
              <w:t>Handles the authenticated user's UserBook operations and Shelves UI.</w:t>
            </w:r>
          </w:p>
        </w:tc>
        <w:tc>
          <w:tcPr>
            <w:tcW w:type="dxa" w:w="2520"/>
          </w:tcPr>
          <w:p>
            <w:r>
              <w:t>UserBookService</w:t>
            </w:r>
          </w:p>
        </w:tc>
      </w:tr>
      <w:tr>
        <w:tc>
          <w:tcPr>
            <w:tcW w:type="dxa" w:w="2520"/>
          </w:tcPr>
          <w:p>
            <w:r>
              <w:t>ReviewsController</w:t>
            </w:r>
          </w:p>
        </w:tc>
        <w:tc>
          <w:tcPr>
            <w:tcW w:type="dxa" w:w="2520"/>
          </w:tcPr>
          <w:p>
            <w:r>
              <w:t>Create POST; Edit GET/POST; Delete POST</w:t>
            </w:r>
          </w:p>
        </w:tc>
        <w:tc>
          <w:tcPr>
            <w:tcW w:type="dxa" w:w="2520"/>
          </w:tcPr>
          <w:p>
            <w:r>
              <w:t>Handles creation and modification of user reviews.</w:t>
            </w:r>
          </w:p>
        </w:tc>
        <w:tc>
          <w:tcPr>
            <w:tcW w:type="dxa" w:w="2520"/>
          </w:tcPr>
          <w:p>
            <w:r>
              <w:t>ReviewService</w:t>
            </w:r>
          </w:p>
        </w:tc>
      </w:tr>
      <w:tr>
        <w:tc>
          <w:tcPr>
            <w:tcW w:type="dxa" w:w="2520"/>
          </w:tcPr>
          <w:p>
            <w:r>
              <w:t>ProfileController</w:t>
            </w:r>
          </w:p>
        </w:tc>
        <w:tc>
          <w:tcPr>
            <w:tcW w:type="dxa" w:w="2520"/>
          </w:tcPr>
          <w:p>
            <w:r>
              <w:t>Index GET; Edit GET/POST; Theme POST</w:t>
            </w:r>
          </w:p>
        </w:tc>
        <w:tc>
          <w:tcPr>
            <w:tcW w:type="dxa" w:w="2520"/>
          </w:tcPr>
          <w:p>
            <w:r>
              <w:t>Displays and updates the authenticated user's profile, preferences and statistics.</w:t>
            </w:r>
          </w:p>
        </w:tc>
        <w:tc>
          <w:tcPr>
            <w:tcW w:type="dxa" w:w="2520"/>
          </w:tcPr>
          <w:p>
            <w:r>
              <w:t>ProfileService + ASP.NET Core Identity</w:t>
            </w:r>
          </w:p>
        </w:tc>
      </w:tr>
      <w:tr>
        <w:tc>
          <w:tcPr>
            <w:tcW w:type="dxa" w:w="2520"/>
          </w:tcPr>
          <w:p>
            <w:r>
              <w:t>NotificationsController</w:t>
            </w:r>
          </w:p>
        </w:tc>
        <w:tc>
          <w:tcPr>
            <w:tcW w:type="dxa" w:w="2520"/>
          </w:tcPr>
          <w:p>
            <w:r>
              <w:t>Index GET; MarkRead POST; MarkAllRead POST</w:t>
            </w:r>
          </w:p>
        </w:tc>
        <w:tc>
          <w:tcPr>
            <w:tcW w:type="dxa" w:w="2520"/>
          </w:tcPr>
          <w:p>
            <w:r>
              <w:t>Displays and updates only the authenticated user's notifications.</w:t>
            </w:r>
          </w:p>
        </w:tc>
        <w:tc>
          <w:tcPr>
            <w:tcW w:type="dxa" w:w="2520"/>
          </w:tcPr>
          <w:p>
            <w:r>
              <w:t>NotificationService</w:t>
            </w:r>
          </w:p>
        </w:tc>
      </w:tr>
      <w:tr>
        <w:tc>
          <w:tcPr>
            <w:tcW w:type="dxa" w:w="2520"/>
          </w:tcPr>
          <w:p>
            <w:r>
              <w:t>AdminController</w:t>
            </w:r>
          </w:p>
        </w:tc>
        <w:tc>
          <w:tcPr>
            <w:tcW w:type="dxa" w:w="2520"/>
          </w:tcPr>
          <w:p>
            <w:r>
              <w:t>Index GET; Users GET; UserDetails GET; BlockUser POST; UnblockUser POST; Reviews GET; ReviewDetails GET; DeleteReview POST</w:t>
            </w:r>
          </w:p>
        </w:tc>
        <w:tc>
          <w:tcPr>
            <w:tcW w:type="dxa" w:w="2520"/>
          </w:tcPr>
          <w:p>
            <w:r>
              <w:t>Admin-only user management and review moderation.</w:t>
            </w:r>
          </w:p>
        </w:tc>
        <w:tc>
          <w:tcPr>
            <w:tcW w:type="dxa" w:w="2520"/>
          </w:tcPr>
          <w:p>
            <w:r>
              <w:t>ASP.NET Core Identity + ReviewService</w:t>
            </w:r>
          </w:p>
        </w:tc>
      </w:tr>
    </w:tbl>
    <w:p>
      <w:pPr>
        <w:pStyle w:val="Heading3"/>
      </w:pPr>
      <w:r>
        <w:t>Controller-specific Rules</w:t>
      </w:r>
    </w:p>
    <w:p>
      <w:pPr>
        <w:pStyle w:val="Heading3"/>
      </w:pPr>
      <w:r>
        <w:t>Home</w:t>
      </w:r>
    </w:p>
    <w:p>
      <w:r>
        <w:t>Index() selects and composes the data required by Home. Business calculations such as reading statistics and retrieval of current reading data should not be implemented directly in the controller.</w:t>
      </w:r>
    </w:p>
    <w:p>
      <w:pPr>
        <w:pStyle w:val="Heading3"/>
      </w:pPr>
      <w:r>
        <w:t>AccountController</w:t>
      </w:r>
    </w:p>
    <w:p>
      <w:r>
        <w:t>ASP.NET Core Identity handles user creation, password hashing, login/logout and role-related identity functionality. A separate AccountService is not required for the MVP unless custom account business logic later justifies one.</w:t>
      </w:r>
    </w:p>
    <w:p>
      <w:pPr>
        <w:pStyle w:val="Heading3"/>
      </w:pPr>
      <w:r>
        <w:t>DiscoverController</w:t>
      </w:r>
    </w:p>
    <w:p>
      <w:r>
        <w:t>No Google Books HTTP or provider-mapping logic should live directly in the controller. External integration is encapsulated by GoogleBooksService.</w:t>
      </w:r>
    </w:p>
    <w:p>
      <w:pPr>
        <w:pStyle w:val="Heading3"/>
      </w:pPr>
      <w:r>
        <w:t>ShelvesController</w:t>
      </w:r>
    </w:p>
    <w:p>
      <w:r>
        <w:t>ShelvesController requires the ActiveUser authorization policy. Through SHELF-07 it provides Index, Add, ChangeStatus, ToggleFavourite and Remove actions. ChangeStatus validates the submitted ReadingStatus and delegates the ownership-scoped update to UserBookService. ToggleFavourite resolves the current user and delegates the ownership-scoped favourite toggle to ToggleFavouriteAsync, returning NotFound for unmatched/inaccessible UserBook records and redirecting to My Shelves after success. Remove delegates ownership-scoped deletion of the UserBook relationship to RemoveUserBookAsync. The underlying Book entity is not deleted by the Remove flow. All modifying actions use POST and antiforgery validation.</w:t>
      </w:r>
    </w:p>
    <w:p>
      <w:pPr>
        <w:pStyle w:val="Heading3"/>
      </w:pPr>
      <w:r>
        <w:t>ReviewsController</w:t>
      </w:r>
    </w:p>
    <w:p>
      <w:r>
        <w:t>Creating, editing and deleting reviews is implemented in ReviewsController, which is protected by the ActiveUser policy. ReviewService enforces one Review per User and Book, ownership rules and timestamps. Public reviews are loaded into BookDetailsViewModel from BookController and displayed on Book Details. Edit and Delete are performed inline on the Book Details page for the current user's own review.</w:t>
      </w:r>
    </w:p>
    <w:p>
      <w:pPr>
        <w:pStyle w:val="Heading3"/>
      </w:pPr>
      <w:r>
        <w:t>ProfileController</w:t>
      </w:r>
    </w:p>
    <w:p>
      <w:r>
        <w:t>ProfileController requires authentication. ProfileService provides reading statistics, favourites and composed profile data. Password changes remain in AccountController because they belong to authentication/account management.</w:t>
      </w:r>
    </w:p>
    <w:p>
      <w:pPr>
        <w:pStyle w:val="Heading3"/>
      </w:pPr>
      <w:r>
        <w:t>NotificationsController</w:t>
      </w:r>
    </w:p>
    <w:p>
      <w:r>
        <w:t>Notification actions require authentication. NotificationService ensures that users can retrieve and modify only their own notifications and provides unread-count logic.</w:t>
      </w:r>
    </w:p>
    <w:p>
      <w:pPr>
        <w:pStyle w:val="Heading3"/>
      </w:pPr>
      <w:r>
        <w:t>AdminController</w:t>
      </w:r>
    </w:p>
    <w:p>
      <w:r>
        <w:t>The controller is protected with [Authorize(Roles = "Admin")]. For the MVP one AdminController is sufficient; it can be split into separate admin controllers later if the feature set grows.</w:t>
      </w:r>
    </w:p>
    <w:p>
      <w:r>
        <w:t>Admin user operations use ASP.NET Core Identity where appropriate, while review moderation reuses ReviewService.</w:t>
      </w:r>
    </w:p>
    <w:p>
      <w:pPr>
        <w:pStyle w:val="Heading3"/>
      </w:pPr>
      <w:r>
        <w:t>Thin Controller Principle</w:t>
      </w:r>
    </w:p>
    <w:p>
      <w:r>
        <w:rPr>
          <w:rFonts w:ascii="Consolas" w:hAnsi="Consolas"/>
          <w:sz w:val="18"/>
        </w:rPr>
        <w:t>Preferred flow:</w:t>
        <w:br/>
        <w:br/>
        <w:t>Request / Form</w:t>
        <w:br/>
        <w:t xml:space="preserve">     |</w:t>
        <w:br/>
        <w:t xml:space="preserve">     v</w:t>
        <w:br/>
        <w:t>Controller</w:t>
        <w:br/>
        <w:t xml:space="preserve">     |</w:t>
        <w:br/>
        <w:t xml:space="preserve">     +-- request validation / authorization</w:t>
        <w:br/>
        <w:t xml:space="preserve">     |</w:t>
        <w:br/>
        <w:t xml:space="preserve">     v</w:t>
        <w:br/>
        <w:t>Service or ASP.NET Core Identity</w:t>
        <w:br/>
        <w:t xml:space="preserve">     |</w:t>
        <w:br/>
        <w:t xml:space="preserve">     v</w:t>
        <w:br/>
        <w:t>Result</w:t>
        <w:br/>
        <w:t xml:space="preserve">     |</w:t>
        <w:br/>
        <w:t xml:space="preserve">     v</w:t>
        <w:br/>
        <w:t>View / Redirect</w:t>
        <w:br/>
        <w:br/>
        <w:t>Avoid placing EF queries, Google Books integration, progress calculations,</w:t>
        <w:br/>
        <w:t>date rules, ownership business rules and mapping logic directly in controllers.</w:t>
      </w:r>
    </w:p>
    <w:p>
      <w:pPr>
        <w:pStyle w:val="Heading3"/>
      </w:pPr>
      <w:r>
        <w:t>Controller to Service Map</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Controller</w:t>
            </w:r>
          </w:p>
        </w:tc>
        <w:tc>
          <w:tcPr>
            <w:tcW w:type="dxa" w:w="5040"/>
            <w:shd w:fill="EDE3D7"/>
          </w:tcPr>
          <w:p>
            <w:r>
              <w:rPr>
                <w:b/>
              </w:rPr>
              <w:t>Primary Dependency</w:t>
            </w:r>
          </w:p>
        </w:tc>
      </w:tr>
      <w:tr>
        <w:tc>
          <w:tcPr>
            <w:tcW w:type="dxa" w:w="5040"/>
          </w:tcPr>
          <w:p>
            <w:r>
              <w:t>HomeController</w:t>
            </w:r>
          </w:p>
        </w:tc>
        <w:tc>
          <w:tcPr>
            <w:tcW w:type="dxa" w:w="5040"/>
          </w:tcPr>
          <w:p>
            <w:r>
              <w:t>ProfileService, UserBookService, GoogleBooksService</w:t>
            </w:r>
          </w:p>
        </w:tc>
      </w:tr>
      <w:tr>
        <w:tc>
          <w:tcPr>
            <w:tcW w:type="dxa" w:w="5040"/>
          </w:tcPr>
          <w:p>
            <w:r>
              <w:t>AccountController</w:t>
            </w:r>
          </w:p>
        </w:tc>
        <w:tc>
          <w:tcPr>
            <w:tcW w:type="dxa" w:w="5040"/>
          </w:tcPr>
          <w:p>
            <w:r>
              <w:t>ASP.NET Core Identity</w:t>
            </w:r>
          </w:p>
        </w:tc>
      </w:tr>
      <w:tr>
        <w:tc>
          <w:tcPr>
            <w:tcW w:type="dxa" w:w="5040"/>
          </w:tcPr>
          <w:p>
            <w:r>
              <w:t>DiscoverController</w:t>
            </w:r>
          </w:p>
        </w:tc>
        <w:tc>
          <w:tcPr>
            <w:tcW w:type="dxa" w:w="5040"/>
          </w:tcPr>
          <w:p>
            <w:r>
              <w:t>GoogleBooksService</w:t>
            </w:r>
          </w:p>
        </w:tc>
      </w:tr>
      <w:tr>
        <w:tc>
          <w:tcPr>
            <w:tcW w:type="dxa" w:w="5040"/>
          </w:tcPr>
          <w:p>
            <w:r>
              <w:t>ShelvesController</w:t>
            </w:r>
          </w:p>
        </w:tc>
        <w:tc>
          <w:tcPr>
            <w:tcW w:type="dxa" w:w="5040"/>
          </w:tcPr>
          <w:p>
            <w:r>
              <w:t>UserBookService</w:t>
            </w:r>
          </w:p>
        </w:tc>
      </w:tr>
      <w:tr>
        <w:tc>
          <w:tcPr>
            <w:tcW w:type="dxa" w:w="5040"/>
          </w:tcPr>
          <w:p>
            <w:r>
              <w:t>ReviewsController</w:t>
            </w:r>
          </w:p>
        </w:tc>
        <w:tc>
          <w:tcPr>
            <w:tcW w:type="dxa" w:w="5040"/>
          </w:tcPr>
          <w:p>
            <w:r>
              <w:t>ReviewService</w:t>
            </w:r>
          </w:p>
        </w:tc>
      </w:tr>
      <w:tr>
        <w:tc>
          <w:tcPr>
            <w:tcW w:type="dxa" w:w="5040"/>
          </w:tcPr>
          <w:p>
            <w:r>
              <w:t>ProfileController</w:t>
            </w:r>
          </w:p>
        </w:tc>
        <w:tc>
          <w:tcPr>
            <w:tcW w:type="dxa" w:w="5040"/>
          </w:tcPr>
          <w:p>
            <w:r>
              <w:t>ProfileService + ASP.NET Core Identity</w:t>
            </w:r>
          </w:p>
        </w:tc>
      </w:tr>
      <w:tr>
        <w:tc>
          <w:tcPr>
            <w:tcW w:type="dxa" w:w="5040"/>
          </w:tcPr>
          <w:p>
            <w:r>
              <w:t>NotificationsController</w:t>
            </w:r>
          </w:p>
        </w:tc>
        <w:tc>
          <w:tcPr>
            <w:tcW w:type="dxa" w:w="5040"/>
          </w:tcPr>
          <w:p>
            <w:r>
              <w:t>NotificationService</w:t>
            </w:r>
          </w:p>
        </w:tc>
      </w:tr>
      <w:tr>
        <w:tc>
          <w:tcPr>
            <w:tcW w:type="dxa" w:w="5040"/>
          </w:tcPr>
          <w:p>
            <w:r>
              <w:t>AdminController</w:t>
            </w:r>
          </w:p>
        </w:tc>
        <w:tc>
          <w:tcPr>
            <w:tcW w:type="dxa" w:w="5040"/>
          </w:tcPr>
          <w:p>
            <w:r>
              <w:t>ASP.NET Core Identity + ReviewService</w:t>
            </w:r>
          </w:p>
        </w:tc>
      </w:tr>
    </w:tbl>
    <w:p>
      <w:pPr>
        <w:pStyle w:val="Heading3"/>
      </w:pPr>
      <w:r>
        <w:t>Initial Razor View Map</w:t>
      </w:r>
    </w:p>
    <w:p>
      <w:r>
        <w:t>Views</w:t>
        <w:br/>
        <w:t>+-- Home</w:t>
        <w:br/>
        <w:t>|   +-- Index.cshtml</w:t>
        <w:br/>
        <w:t>+-- Discover</w:t>
        <w:br/>
        <w:t>|   +-- Index.cshtml</w:t>
        <w:br/>
        <w:t>+-- Book</w:t>
        <w:br/>
        <w:t>|   +-- Details.cshtml        # Google Books details + public Reviews + inline Create/Edit/Delete review UI</w:t>
        <w:br/>
        <w:t>+-- Shelves</w:t>
        <w:br/>
        <w:t>|   +-- Index.cshtml</w:t>
        <w:br/>
        <w:t>|   +-- _ShelfBookCard.cshtml</w:t>
        <w:br/>
        <w:t>+-- Profile</w:t>
        <w:br/>
        <w:t>|   +-- Index.cshtml</w:t>
        <w:br/>
        <w:br/>
        <w:t>Review modification does not require a separate Reviews/Edit.cshtml view in the implemented BT-07 flow; focused forms are rendered directly within Book/Details.cshtml.</w:t>
      </w:r>
    </w:p>
    <w:p>
      <w:r>
        <w:t>Create Review, Add to Shelf and similar focused actions may be implemented as forms, partial views or modal-style UI within Book Details/Shelves rather than requiring a separate full Razor View for every action.</w:t>
      </w:r>
    </w:p>
    <w:p>
      <w:pPr>
        <w:pStyle w:val="Heading3"/>
      </w:pPr>
      <w:r>
        <w:t>MVP Controller Scope</w:t>
      </w:r>
    </w:p>
    <w:p>
      <w:r>
        <w:t>The MVP starts with eight controllers and a small set of focused services. A service is introduced for a real business responsibility rather than automatically creating one service per controller. This keeps the project understandable and avoids unnecessary architectural complexity.</w:t>
      </w:r>
    </w:p>
    <w:p>
      <w:r>
        <w:br w:type="page"/>
      </w:r>
    </w:p>
    <w:p>
      <w:pPr>
        <w:pStyle w:val="Heading1"/>
      </w:pPr>
      <w:r>
        <w:t>12. ViewModel Map v1</w:t>
      </w:r>
    </w:p>
    <w:p>
      <w:r>
        <w:t>ViewModels define the data required by a specific Razor View or form. They keep presentation needs separate from persistent database entities. For the MVP, ViewModels should be introduced only when a View or form actually needs them, rather than creating every possible model in advance.</w:t>
      </w:r>
    </w:p>
    <w:p>
      <w:pPr>
        <w:pStyle w:val="Heading3"/>
      </w:pPr>
      <w:r>
        <w:t>Home</w:t>
      </w:r>
    </w:p>
    <w:p>
      <w:r>
        <w:t>Used by: Home/Index.cshtml</w:t>
      </w:r>
    </w:p>
    <w:p>
      <w:pPr>
        <w:pStyle w:val="ListBullet"/>
      </w:pPr>
      <w:r>
        <w:t>Username?</w:t>
      </w:r>
    </w:p>
    <w:p>
      <w:pPr>
        <w:pStyle w:val="ListBullet"/>
      </w:pPr>
      <w:r>
        <w:t>IsAuthenticated</w:t>
      </w:r>
    </w:p>
    <w:p>
      <w:pPr>
        <w:pStyle w:val="ListBullet"/>
      </w:pPr>
      <w:r>
        <w:t>CurrentlyReading: List&lt;ShelfBookViewModel&gt;</w:t>
      </w:r>
    </w:p>
    <w:p>
      <w:pPr>
        <w:pStyle w:val="ListBullet"/>
      </w:pPr>
      <w:r>
        <w:t>Statistics: ReadingStatisticsViewModel?</w:t>
      </w:r>
    </w:p>
    <w:p>
      <w:pPr>
        <w:pStyle w:val="ListBullet"/>
      </w:pPr>
      <w:r>
        <w:t>RecommendedBooks: List&lt;BookSearchItemViewModel&gt;</w:t>
      </w:r>
    </w:p>
    <w:p>
      <w:pPr>
        <w:pStyle w:val="ListBullet"/>
      </w:pPr>
      <w:r>
        <w:t>UnreadNotificationCount</w:t>
      </w:r>
    </w:p>
    <w:p>
      <w:r>
        <w:t>Supports both Guest and authenticated Home. Personal fields remain empty/null for Guests.</w:t>
      </w:r>
    </w:p>
    <w:p>
      <w:pPr>
        <w:pStyle w:val="Heading3"/>
      </w:pPr>
      <w:r>
        <w:t>RegisterViewModel</w:t>
      </w:r>
    </w:p>
    <w:p>
      <w:r>
        <w:t>Used by: Account/Register.cshtml</w:t>
      </w:r>
    </w:p>
    <w:p>
      <w:pPr>
        <w:pStyle w:val="ListBullet"/>
      </w:pPr>
      <w:r>
        <w:t>Username</w:t>
      </w:r>
    </w:p>
    <w:p>
      <w:pPr>
        <w:pStyle w:val="ListBullet"/>
      </w:pPr>
      <w:r>
        <w:t>Email</w:t>
      </w:r>
    </w:p>
    <w:p>
      <w:pPr>
        <w:pStyle w:val="ListBullet"/>
      </w:pPr>
      <w:r>
        <w:t>Password</w:t>
      </w:r>
    </w:p>
    <w:p>
      <w:pPr>
        <w:pStyle w:val="ListBullet"/>
      </w:pPr>
      <w:r>
        <w:t>ConfirmPassword</w:t>
      </w:r>
    </w:p>
    <w:p>
      <w:r>
        <w:t>Used for registration form input and validation.</w:t>
      </w:r>
    </w:p>
    <w:p>
      <w:pPr>
        <w:pStyle w:val="Heading3"/>
      </w:pPr>
      <w:r>
        <w:t>LoginViewModel</w:t>
      </w:r>
    </w:p>
    <w:p>
      <w:r>
        <w:t>Used by: Account/Login.cshtml</w:t>
      </w:r>
    </w:p>
    <w:p>
      <w:pPr>
        <w:pStyle w:val="ListBullet"/>
      </w:pPr>
      <w:r>
        <w:t>EmailOrUsername</w:t>
      </w:r>
    </w:p>
    <w:p>
      <w:pPr>
        <w:pStyle w:val="ListBullet"/>
      </w:pPr>
      <w:r>
        <w:t>Password</w:t>
      </w:r>
    </w:p>
    <w:p>
      <w:r>
        <w:t>Used for login form input.</w:t>
      </w:r>
    </w:p>
    <w:p>
      <w:pPr>
        <w:pStyle w:val="Heading3"/>
      </w:pPr>
      <w:r>
        <w:t>ChangePasswordViewModel</w:t>
      </w:r>
    </w:p>
    <w:p>
      <w:r>
        <w:t>Used by: Account/ChangePassword.cshtml</w:t>
      </w:r>
    </w:p>
    <w:p>
      <w:pPr>
        <w:pStyle w:val="ListBullet"/>
      </w:pPr>
      <w:r>
        <w:t>CurrentPassword</w:t>
      </w:r>
    </w:p>
    <w:p>
      <w:pPr>
        <w:pStyle w:val="ListBullet"/>
      </w:pPr>
      <w:r>
        <w:t>NewPassword</w:t>
      </w:r>
    </w:p>
    <w:p>
      <w:pPr>
        <w:pStyle w:val="ListBullet"/>
      </w:pPr>
      <w:r>
        <w:t>ConfirmNewPassword</w:t>
      </w:r>
    </w:p>
    <w:p>
      <w:r>
        <w:t>Used with ASP.NET Core Identity password-change flow.</w:t>
      </w:r>
    </w:p>
    <w:p>
      <w:pPr>
        <w:pStyle w:val="Heading3"/>
      </w:pPr>
      <w:r>
        <w:t>DiscoverViewModel</w:t>
      </w:r>
    </w:p>
    <w:p>
      <w:r>
        <w:t>Used by: Discover/Index.cshtml</w:t>
      </w:r>
    </w:p>
    <w:p>
      <w:pPr>
        <w:pStyle w:val="ListBullet"/>
      </w:pPr>
      <w:r>
        <w:t>Query?</w:t>
      </w:r>
    </w:p>
    <w:p>
      <w:pPr>
        <w:pStyle w:val="ListBullet"/>
      </w:pPr>
      <w:r>
        <w:t>SearchType</w:t>
      </w:r>
    </w:p>
    <w:p>
      <w:pPr>
        <w:pStyle w:val="ListBullet"/>
      </w:pPr>
      <w:r>
        <w:t>Results: List&lt;BookSearchItemViewModel&gt;</w:t>
      </w:r>
    </w:p>
    <w:p>
      <w:pPr>
        <w:pStyle w:val="ListBullet"/>
      </w:pPr>
      <w:r>
        <w:t>SearchPerformed</w:t>
      </w:r>
    </w:p>
    <w:p>
      <w:pPr>
        <w:pStyle w:val="ListBullet"/>
      </w:pPr>
      <w:r>
        <w:t>ErrorMessage?</w:t>
      </w:r>
    </w:p>
    <w:p>
      <w:r>
        <w:t>Distinguishes no search yet from a completed search with zero results.</w:t>
      </w:r>
    </w:p>
    <w:p>
      <w:pPr>
        <w:pStyle w:val="Heading3"/>
      </w:pPr>
      <w:r>
        <w:t>BookSearchItemViewModel</w:t>
      </w:r>
    </w:p>
    <w:p>
      <w:r>
        <w:t>Used by: Book cards / partials</w:t>
      </w:r>
    </w:p>
    <w:p>
      <w:pPr>
        <w:pStyle w:val="ListBullet"/>
      </w:pPr>
      <w:r>
        <w:t>ExternalBookId</w:t>
      </w:r>
    </w:p>
    <w:p>
      <w:pPr>
        <w:pStyle w:val="ListBullet"/>
      </w:pPr>
      <w:r>
        <w:t>Title</w:t>
      </w:r>
    </w:p>
    <w:p>
      <w:pPr>
        <w:pStyle w:val="ListBullet"/>
      </w:pPr>
      <w:r>
        <w:t>AuthorDisplay?</w:t>
      </w:r>
    </w:p>
    <w:p>
      <w:pPr>
        <w:pStyle w:val="ListBullet"/>
      </w:pPr>
      <w:r>
        <w:t>CoverImageUrl?</w:t>
      </w:r>
    </w:p>
    <w:p>
      <w:pPr>
        <w:pStyle w:val="ListBullet"/>
      </w:pPr>
      <w:r>
        <w:t>AverageRating?</w:t>
      </w:r>
    </w:p>
    <w:p>
      <w:r>
        <w:t>Small reusable book-card model for Discover and recommendations.</w:t>
      </w:r>
    </w:p>
    <w:p>
      <w:pPr>
        <w:pStyle w:val="Heading3"/>
      </w:pPr>
      <w:r>
        <w:t>BookDetailsViewModel</w:t>
      </w:r>
    </w:p>
    <w:p>
      <w:r>
        <w:t>Used by: Book/Details.cshtml</w:t>
      </w:r>
    </w:p>
    <w:p>
      <w:pPr>
        <w:pStyle w:val="ListBullet"/>
      </w:pPr>
      <w:r>
        <w:t>LocalBookId?</w:t>
      </w:r>
    </w:p>
    <w:p>
      <w:pPr>
        <w:pStyle w:val="ListBullet"/>
      </w:pPr>
      <w:r>
        <w:t>ExternalBookId</w:t>
      </w:r>
    </w:p>
    <w:p>
      <w:pPr>
        <w:pStyle w:val="ListBullet"/>
      </w:pPr>
      <w:r>
        <w:t>Title</w:t>
      </w:r>
    </w:p>
    <w:p>
      <w:pPr>
        <w:pStyle w:val="ListBullet"/>
      </w:pPr>
      <w:r>
        <w:t>AuthorDisplay?</w:t>
      </w:r>
    </w:p>
    <w:p>
      <w:pPr>
        <w:pStyle w:val="ListBullet"/>
      </w:pPr>
      <w:r>
        <w:t>Description?</w:t>
      </w:r>
    </w:p>
    <w:p>
      <w:pPr>
        <w:pStyle w:val="ListBullet"/>
      </w:pPr>
      <w:r>
        <w:t>ISBN?</w:t>
      </w:r>
    </w:p>
    <w:p>
      <w:pPr>
        <w:pStyle w:val="ListBullet"/>
      </w:pPr>
      <w:r>
        <w:t>PageCount?</w:t>
      </w:r>
    </w:p>
    <w:p>
      <w:pPr>
        <w:pStyle w:val="ListBullet"/>
      </w:pPr>
      <w:r>
        <w:t>PublishedDate?</w:t>
      </w:r>
    </w:p>
    <w:p>
      <w:pPr>
        <w:pStyle w:val="ListBullet"/>
      </w:pPr>
      <w:r>
        <w:t>CoverImageUrl?</w:t>
      </w:r>
    </w:p>
    <w:p>
      <w:pPr>
        <w:pStyle w:val="ListBullet"/>
      </w:pPr>
      <w:r>
        <w:t>CategoryDisplay?</w:t>
      </w:r>
    </w:p>
    <w:p>
      <w:pPr>
        <w:pStyle w:val="ListBullet"/>
      </w:pPr>
      <w:r>
        <w:t>SeriesName?</w:t>
      </w:r>
    </w:p>
    <w:p>
      <w:pPr>
        <w:pStyle w:val="ListBullet"/>
      </w:pPr>
      <w:r>
        <w:t>AverageRating?</w:t>
      </w:r>
    </w:p>
    <w:p>
      <w:pPr>
        <w:pStyle w:val="ListBullet"/>
      </w:pPr>
      <w:r>
        <w:t>IsAuthenticated</w:t>
      </w:r>
    </w:p>
    <w:p>
      <w:pPr>
        <w:pStyle w:val="ListBullet"/>
      </w:pPr>
      <w:r>
        <w:t>IsFavourite</w:t>
      </w:r>
    </w:p>
    <w:p>
      <w:pPr>
        <w:pStyle w:val="ListBullet"/>
      </w:pPr>
      <w:r>
        <w:t>UserRating?</w:t>
      </w:r>
    </w:p>
    <w:p>
      <w:pPr>
        <w:pStyle w:val="ListBullet"/>
      </w:pPr>
      <w:r>
        <w:t>ReadingStatus?</w:t>
      </w:r>
    </w:p>
    <w:p>
      <w:pPr>
        <w:pStyle w:val="ListBullet"/>
      </w:pPr>
      <w:r>
        <w:t>Reviews: List&lt;ReviewViewModel&gt; - populated by BookController through ReviewService for the selected ExternalBookId.</w:t>
      </w:r>
    </w:p>
    <w:p>
      <w:r>
        <w:t>Combines external book metadata, local Book Tracker data and current-user state.</w:t>
      </w:r>
    </w:p>
    <w:p>
      <w:pPr>
        <w:pStyle w:val="Heading3"/>
      </w:pPr>
      <w:r>
        <w:t>ShelvesViewModel</w:t>
      </w:r>
    </w:p>
    <w:p>
      <w:r>
        <w:t>Used by: Shelves/Index.cshtml</w:t>
      </w:r>
    </w:p>
    <w:p>
      <w:pPr>
        <w:pStyle w:val="ListBullet"/>
      </w:pPr>
      <w:r>
        <w:t>WantToReadBooks: List&lt;ShelfBookViewModel&gt;</w:t>
      </w:r>
    </w:p>
    <w:p>
      <w:pPr>
        <w:pStyle w:val="ListBullet"/>
      </w:pPr>
      <w:r>
        <w:t>CurrentlyReadingBooks: List&lt;ShelfBookViewModel&gt;</w:t>
      </w:r>
    </w:p>
    <w:p>
      <w:pPr>
        <w:pStyle w:val="ListBullet"/>
      </w:pPr>
      <w:r>
        <w:t>ReadBooks: List&lt;ShelfBookViewModel&gt;</w:t>
      </w:r>
    </w:p>
    <w:p>
      <w:pPr>
        <w:pStyle w:val="ListBullet"/>
      </w:pPr>
      <w:r>
        <w:t>HasBooks (calculated)</w:t>
      </w:r>
    </w:p>
    <w:p>
      <w:pPr/>
      <w:r>
        <w:t>Current implementation through SHELF-08 groups saved books into the three standard reading-status collections. ShelfBookViewModel carries ReadingStatus and IsFavourite so each reusable shelf card can display and submit the current status and Favourite state. SHELF-08 completed the responsive, accessibility and final regression verification for BT-05.</w:t>
      </w:r>
    </w:p>
    <w:p>
      <w:pPr>
        <w:pStyle w:val="Heading3"/>
      </w:pPr>
      <w:r>
        <w:t>ShelfBookViewModel</w:t>
      </w:r>
    </w:p>
    <w:p>
      <w:r>
        <w:t>Used by: Shelf book cards / partials</w:t>
      </w:r>
    </w:p>
    <w:p>
      <w:pPr>
        <w:pStyle w:val="ListBullet"/>
      </w:pPr>
      <w:r>
        <w:t>UserBookId</w:t>
      </w:r>
    </w:p>
    <w:p>
      <w:pPr>
        <w:pStyle w:val="ListBullet"/>
      </w:pPr>
      <w:r>
        <w:t>BookId</w:t>
      </w:r>
    </w:p>
    <w:p>
      <w:pPr>
        <w:pStyle w:val="ListBullet"/>
      </w:pPr>
      <w:r>
        <w:t>ExternalBookId</w:t>
      </w:r>
    </w:p>
    <w:p>
      <w:pPr>
        <w:pStyle w:val="ListBullet"/>
      </w:pPr>
      <w:r>
        <w:t>Title</w:t>
      </w:r>
    </w:p>
    <w:p>
      <w:pPr>
        <w:pStyle w:val="ListBullet"/>
      </w:pPr>
      <w:r>
        <w:t>Author?</w:t>
      </w:r>
    </w:p>
    <w:p>
      <w:pPr>
        <w:pStyle w:val="ListBullet"/>
      </w:pPr>
      <w:r>
        <w:t>CoverImageUrl?</w:t>
      </w:r>
    </w:p>
    <w:p>
      <w:pPr>
        <w:pStyle w:val="ListBullet"/>
      </w:pPr>
      <w:r>
        <w:t>ReadingStatus</w:t>
      </w:r>
    </w:p>
    <w:p>
      <w:pPr/>
      <w:r>
        <w:t>Current implementation through SHELF-08. The model contains the shelf-card presentation data plus ReadingStatus and IsFavourite, which are required by the status-change and Favourite controls.</w:t>
      </w:r>
    </w:p>
    <w:p>
      <w:pPr/>
      <w:r>
        <w:t>Further shelf-card fields such as CurrentPage, PageCount, ProgressPercentage, Rating or DateAdded should only be added if a later story requires them.</w:t>
      </w:r>
    </w:p>
    <w:p>
      <w:pPr>
        <w:pStyle w:val="Heading3"/>
      </w:pPr>
      <w:r>
        <w:t>ProfileViewModel</w:t>
      </w:r>
    </w:p>
    <w:p>
      <w:pPr/>
      <w:r>
        <w:t>Used by: Profile/Index.cshtml</w:t>
      </w:r>
    </w:p>
    <w:p>
      <w:pPr>
        <w:pStyle w:val="ListBullet"/>
      </w:pPr>
      <w:r>
        <w:t>Username</w:t>
      </w:r>
    </w:p>
    <w:p>
      <w:pPr>
        <w:pStyle w:val="ListBullet"/>
      </w:pPr>
      <w:r>
        <w:t>Email</w:t>
      </w:r>
    </w:p>
    <w:p>
      <w:pPr>
        <w:pStyle w:val="ListBullet"/>
      </w:pPr>
      <w:r>
        <w:t>BooksRead</w:t>
      </w:r>
    </w:p>
    <w:p>
      <w:pPr>
        <w:pStyle w:val="ListBullet"/>
      </w:pPr>
      <w:r>
        <w:t>PagesRead</w:t>
      </w:r>
    </w:p>
    <w:p>
      <w:pPr>
        <w:pStyle w:val="ListBullet"/>
      </w:pPr>
      <w:r>
        <w:t>FavouriteBooks: List&lt;ProfileFavouriteBookViewModel&gt;</w:t>
      </w:r>
    </w:p>
    <w:p>
      <w:pPr>
        <w:pStyle w:val="ListBullet"/>
      </w:pPr>
      <w:r>
        <w:t>Theme</w:t>
      </w:r>
    </w:p>
    <w:p>
      <w:pPr/>
      <w:r>
        <w:t>Current implementation through PROFILE-07 with PROFILE-09 final regression still partial. BT-07 Ratings &amp; Reviews is implemented and closed for project scope. ProfileFavouriteBookViewModel contains UserBookId, BookId, ExternalBookId, Title, Author and CoverImageUrl for the Favourite Books section. ProfileViewModel also contains password input fields used by PROFILE-07.</w:t>
      </w:r>
    </w:p>
    <w:p>
      <w:pPr>
        <w:pStyle w:val="Heading3"/>
      </w:pPr>
      <w:r>
        <w:t>ReadingProgressViewModel</w:t>
      </w:r>
    </w:p>
    <w:p>
      <w:r>
        <w:t>Used by: Reading progress form</w:t>
      </w:r>
    </w:p>
    <w:p>
      <w:pPr>
        <w:pStyle w:val="ListBullet"/>
      </w:pPr>
      <w:r>
        <w:t>UserBookId</w:t>
      </w:r>
    </w:p>
    <w:p>
      <w:pPr>
        <w:pStyle w:val="ListBullet"/>
      </w:pPr>
      <w:r>
        <w:t>CurrentPage</w:t>
      </w:r>
    </w:p>
    <w:p>
      <w:r>
        <w:t>Small input model used only when updating reading progress.</w:t>
      </w:r>
    </w:p>
    <w:p>
      <w:pPr>
        <w:pStyle w:val="Heading3"/>
      </w:pPr>
      <w:r>
        <w:t>AddBookToShelfViewModel</w:t>
      </w:r>
    </w:p>
    <w:p>
      <w:r>
        <w:t>Used by: Book Details add-to-shelf form</w:t>
      </w:r>
    </w:p>
    <w:p>
      <w:pPr>
        <w:pStyle w:val="ListBullet"/>
      </w:pPr>
      <w:r>
        <w:t>ExternalBookId</w:t>
      </w:r>
    </w:p>
    <w:p>
      <w:pPr>
        <w:pStyle w:val="ListBullet"/>
      </w:pPr>
      <w:r>
        <w:t>ReadingStatus</w:t>
      </w:r>
    </w:p>
    <w:p>
      <w:pPr>
        <w:pStyle w:val="ListBullet"/>
      </w:pPr>
      <w:r>
        <w:t>SearchQuery</w:t>
      </w:r>
    </w:p>
    <w:p>
      <w:pPr>
        <w:pStyle w:val="ListBullet"/>
      </w:pPr>
      <w:r>
        <w:t>SearchType</w:t>
      </w:r>
    </w:p>
    <w:p>
      <w:pPr>
        <w:pStyle w:val="ListBullet"/>
      </w:pPr>
      <w:r>
        <w:t>SortType</w:t>
      </w:r>
    </w:p>
    <w:p>
      <w:r>
        <w:t>Input model for adding an external book to the authenticated user's Shelves.</w:t>
      </w:r>
    </w:p>
    <w:p>
      <w:pPr>
        <w:pStyle w:val="Heading3"/>
      </w:pPr>
      <w:r>
        <w:t>ReviewViewModel</w:t>
      </w:r>
    </w:p>
    <w:p>
      <w:r>
        <w:t>Used by: Review display/edit</w:t>
      </w:r>
    </w:p>
    <w:p>
      <w:pPr>
        <w:pStyle w:val="ListBullet"/>
      </w:pPr>
      <w:r>
        <w:t>Id?</w:t>
      </w:r>
    </w:p>
    <w:p>
      <w:pPr>
        <w:pStyle w:val="ListBullet"/>
      </w:pPr>
      <w:r>
        <w:t>BookId</w:t>
      </w:r>
    </w:p>
    <w:p>
      <w:pPr>
        <w:pStyle w:val="ListBullet"/>
      </w:pPr>
      <w:r>
        <w:t>Username?</w:t>
      </w:r>
    </w:p>
    <w:p>
      <w:pPr>
        <w:pStyle w:val="ListBullet"/>
      </w:pPr>
      <w:r>
        <w:t>ReviewText</w:t>
      </w:r>
    </w:p>
    <w:p>
      <w:pPr>
        <w:pStyle w:val="ListBullet"/>
      </w:pPr>
      <w:r>
        <w:t>Rating?</w:t>
      </w:r>
    </w:p>
    <w:p>
      <w:pPr>
        <w:pStyle w:val="ListBullet"/>
      </w:pPr>
      <w:r>
        <w:t>CreatedAt?</w:t>
      </w:r>
    </w:p>
    <w:p>
      <w:pPr>
        <w:pStyle w:val="ListBullet"/>
      </w:pPr>
      <w:r>
        <w:t>UpdatedAt?</w:t>
      </w:r>
    </w:p>
    <w:p>
      <w:pPr>
        <w:pStyle w:val="ListBullet"/>
      </w:pPr>
      <w:r>
        <w:t>IsOwnReview</w:t>
      </w:r>
    </w:p>
    <w:p>
      <w:r>
        <w:t>Implemented shared display model for Book Details reviews. It contains review identity, reviewer username, ReviewText, CreatedAt, UpdatedAt and IsOwnReview. IsOwnReview is calculated after database retrieval by comparing Review.UserId with the current authenticated user ID.</w:t>
      </w:r>
    </w:p>
    <w:p>
      <w:pPr>
        <w:pStyle w:val="Heading3"/>
      </w:pPr>
      <w:r>
        <w:t>ProfileViewModel</w:t>
      </w:r>
    </w:p>
    <w:p>
      <w:r>
        <w:t>Used by: Profile/Index.cshtml and initially Profile/Edit.cshtml</w:t>
      </w:r>
    </w:p>
    <w:p>
      <w:pPr>
        <w:pStyle w:val="ListBullet"/>
      </w:pPr>
      <w:r>
        <w:t>Username</w:t>
      </w:r>
    </w:p>
    <w:p>
      <w:pPr>
        <w:pStyle w:val="ListBullet"/>
      </w:pPr>
      <w:r>
        <w:t>Email</w:t>
      </w:r>
    </w:p>
    <w:p>
      <w:pPr>
        <w:pStyle w:val="ListBullet"/>
      </w:pPr>
      <w:r>
        <w:t>Theme</w:t>
      </w:r>
    </w:p>
    <w:p>
      <w:pPr>
        <w:pStyle w:val="ListBullet"/>
      </w:pPr>
      <w:r>
        <w:t>Statistics: ReadingStatisticsViewModel</w:t>
      </w:r>
    </w:p>
    <w:p>
      <w:pPr>
        <w:pStyle w:val="ListBullet"/>
      </w:pPr>
      <w:r>
        <w:t>FavouriteBooks: List&lt;ShelfBookViewModel&gt;</w:t>
      </w:r>
    </w:p>
    <w:p>
      <w:r>
        <w:t>Composes profile information, preferences, statistics and favourites.</w:t>
      </w:r>
    </w:p>
    <w:p>
      <w:pPr>
        <w:pStyle w:val="Heading3"/>
      </w:pPr>
      <w:r>
        <w:t>ReadingStatisticsViewModel</w:t>
      </w:r>
    </w:p>
    <w:p>
      <w:r>
        <w:t>Used by: Home/Profile statistics</w:t>
      </w:r>
    </w:p>
    <w:p>
      <w:pPr>
        <w:pStyle w:val="ListBullet"/>
      </w:pPr>
      <w:r>
        <w:t>BooksRead</w:t>
      </w:r>
    </w:p>
    <w:p>
      <w:pPr>
        <w:pStyle w:val="ListBullet"/>
      </w:pPr>
      <w:r>
        <w:t>PagesRead</w:t>
      </w:r>
    </w:p>
    <w:p>
      <w:pPr>
        <w:pStyle w:val="ListBullet"/>
      </w:pPr>
      <w:r>
        <w:t>FavouriteBooks</w:t>
      </w:r>
    </w:p>
    <w:p>
      <w:r>
        <w:t>Reusable calculated statistics model; values are not stored redundantly on User.</w:t>
      </w:r>
    </w:p>
    <w:p>
      <w:pPr>
        <w:pStyle w:val="Heading3"/>
      </w:pPr>
      <w:r>
        <w:t>NotificationViewModel</w:t>
      </w:r>
    </w:p>
    <w:p>
      <w:r>
        <w:t>Used by: Notification item</w:t>
      </w:r>
    </w:p>
    <w:p>
      <w:pPr>
        <w:pStyle w:val="ListBullet"/>
      </w:pPr>
      <w:r>
        <w:t>Id</w:t>
      </w:r>
    </w:p>
    <w:p>
      <w:pPr>
        <w:pStyle w:val="ListBullet"/>
      </w:pPr>
      <w:r>
        <w:t>Type</w:t>
      </w:r>
    </w:p>
    <w:p>
      <w:pPr>
        <w:pStyle w:val="ListBullet"/>
      </w:pPr>
      <w:r>
        <w:t>Message</w:t>
      </w:r>
    </w:p>
    <w:p>
      <w:pPr>
        <w:pStyle w:val="ListBullet"/>
      </w:pPr>
      <w:r>
        <w:t>IsRead</w:t>
      </w:r>
    </w:p>
    <w:p>
      <w:pPr>
        <w:pStyle w:val="ListBullet"/>
      </w:pPr>
      <w:r>
        <w:t>CreatedAt</w:t>
      </w:r>
    </w:p>
    <w:p>
      <w:pPr>
        <w:pStyle w:val="ListBullet"/>
      </w:pPr>
      <w:r>
        <w:t>RelatedEntityType?</w:t>
      </w:r>
    </w:p>
    <w:p>
      <w:pPr>
        <w:pStyle w:val="ListBullet"/>
      </w:pPr>
      <w:r>
        <w:t>RelatedEntityId?</w:t>
      </w:r>
    </w:p>
    <w:p>
      <w:r>
        <w:t>Represents one notification in the UI.</w:t>
      </w:r>
    </w:p>
    <w:p>
      <w:pPr>
        <w:pStyle w:val="Heading3"/>
      </w:pPr>
      <w:r>
        <w:t>NotificationsViewModel</w:t>
      </w:r>
    </w:p>
    <w:p>
      <w:r>
        <w:t>Used by: Notifications/Index.cshtml</w:t>
      </w:r>
    </w:p>
    <w:p>
      <w:pPr>
        <w:pStyle w:val="ListBullet"/>
      </w:pPr>
      <w:r>
        <w:t>UnreadOnly</w:t>
      </w:r>
    </w:p>
    <w:p>
      <w:pPr>
        <w:pStyle w:val="ListBullet"/>
      </w:pPr>
      <w:r>
        <w:t>Notifications: List&lt;NotificationViewModel&gt;</w:t>
      </w:r>
    </w:p>
    <w:p>
      <w:pPr>
        <w:pStyle w:val="ListBullet"/>
      </w:pPr>
      <w:r>
        <w:t>UnreadCount</w:t>
      </w:r>
    </w:p>
    <w:p>
      <w:r>
        <w:t>Page model for notification filtering and unread count.</w:t>
      </w:r>
    </w:p>
    <w:p>
      <w:pPr>
        <w:pStyle w:val="Heading3"/>
      </w:pPr>
      <w:r>
        <w:t>AdminUsersViewModel</w:t>
      </w:r>
    </w:p>
    <w:p>
      <w:r>
        <w:t>Used by: Admin/Users.cshtml</w:t>
      </w:r>
    </w:p>
    <w:p>
      <w:pPr>
        <w:pStyle w:val="ListBullet"/>
      </w:pPr>
      <w:r>
        <w:t>Search?</w:t>
      </w:r>
    </w:p>
    <w:p>
      <w:pPr>
        <w:pStyle w:val="ListBullet"/>
      </w:pPr>
      <w:r>
        <w:t>Users: List&lt;AdminUserViewModel&gt;</w:t>
      </w:r>
    </w:p>
    <w:p>
      <w:r>
        <w:t>Admin user-list/search page model.</w:t>
      </w:r>
    </w:p>
    <w:p>
      <w:pPr>
        <w:pStyle w:val="Heading3"/>
      </w:pPr>
      <w:r>
        <w:t>AdminUserViewModel</w:t>
      </w:r>
    </w:p>
    <w:p>
      <w:r>
        <w:t>Used by: Admin/UserDetails.cshtml and user list items</w:t>
      </w:r>
    </w:p>
    <w:p>
      <w:pPr>
        <w:pStyle w:val="ListBullet"/>
      </w:pPr>
      <w:r>
        <w:t>Id</w:t>
      </w:r>
    </w:p>
    <w:p>
      <w:pPr>
        <w:pStyle w:val="ListBullet"/>
      </w:pPr>
      <w:r>
        <w:t>Username</w:t>
      </w:r>
    </w:p>
    <w:p>
      <w:pPr>
        <w:pStyle w:val="ListBullet"/>
      </w:pPr>
      <w:r>
        <w:t>Email</w:t>
      </w:r>
    </w:p>
    <w:p>
      <w:pPr>
        <w:pStyle w:val="ListBullet"/>
      </w:pPr>
      <w:r>
        <w:t>Role</w:t>
      </w:r>
    </w:p>
    <w:p>
      <w:pPr>
        <w:pStyle w:val="ListBullet"/>
      </w:pPr>
      <w:r>
        <w:t>AccountStatus</w:t>
      </w:r>
    </w:p>
    <w:p>
      <w:pPr>
        <w:pStyle w:val="ListBullet"/>
      </w:pPr>
      <w:r>
        <w:t>CreatedAt</w:t>
      </w:r>
    </w:p>
    <w:p>
      <w:pPr>
        <w:pStyle w:val="ListBullet"/>
      </w:pPr>
      <w:r>
        <w:t>IsCurrentUser</w:t>
      </w:r>
    </w:p>
    <w:p>
      <w:r>
        <w:t>IsCurrentUser can disable self-blocking in the UI; backend validation remains authoritative.</w:t>
      </w:r>
    </w:p>
    <w:p>
      <w:pPr>
        <w:pStyle w:val="Heading3"/>
      </w:pPr>
      <w:r>
        <w:t>AdminReviewsViewModel</w:t>
      </w:r>
    </w:p>
    <w:p>
      <w:r>
        <w:t>Used by: Admin/Reviews.cshtml</w:t>
      </w:r>
    </w:p>
    <w:p>
      <w:pPr>
        <w:pStyle w:val="ListBullet"/>
      </w:pPr>
      <w:r>
        <w:t>Reviews: List&lt;AdminReviewViewModel&gt;</w:t>
      </w:r>
    </w:p>
    <w:p>
      <w:r>
        <w:t>Admin review-list page model.</w:t>
      </w:r>
    </w:p>
    <w:p>
      <w:pPr>
        <w:pStyle w:val="Heading3"/>
      </w:pPr>
      <w:r>
        <w:t>AdminReviewViewModel</w:t>
      </w:r>
    </w:p>
    <w:p>
      <w:r>
        <w:t>Used by: Admin/ReviewDetails.cshtml and review list items</w:t>
      </w:r>
    </w:p>
    <w:p>
      <w:pPr>
        <w:pStyle w:val="ListBullet"/>
      </w:pPr>
      <w:r>
        <w:t>Id</w:t>
      </w:r>
    </w:p>
    <w:p>
      <w:pPr>
        <w:pStyle w:val="ListBullet"/>
      </w:pPr>
      <w:r>
        <w:t>Username</w:t>
      </w:r>
    </w:p>
    <w:p>
      <w:pPr>
        <w:pStyle w:val="ListBullet"/>
      </w:pPr>
      <w:r>
        <w:t>BookTitle</w:t>
      </w:r>
    </w:p>
    <w:p>
      <w:pPr>
        <w:pStyle w:val="ListBullet"/>
      </w:pPr>
      <w:r>
        <w:t>ReviewText</w:t>
      </w:r>
    </w:p>
    <w:p>
      <w:pPr>
        <w:pStyle w:val="ListBullet"/>
      </w:pPr>
      <w:r>
        <w:t>Rating?</w:t>
      </w:r>
    </w:p>
    <w:p>
      <w:pPr>
        <w:pStyle w:val="ListBullet"/>
      </w:pPr>
      <w:r>
        <w:t>CreatedAt</w:t>
      </w:r>
    </w:p>
    <w:p>
      <w:pPr>
        <w:pStyle w:val="ListBullet"/>
      </w:pPr>
      <w:r>
        <w:t>UpdatedAt?</w:t>
      </w:r>
    </w:p>
    <w:p>
      <w:r>
        <w:t>Contains the review information required for moderation.</w:t>
      </w:r>
    </w:p>
    <w:p>
      <w:pPr>
        <w:pStyle w:val="Heading3"/>
      </w:pPr>
      <w:r>
        <w:t>Razor View to ViewModel Map</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Razor View</w:t>
            </w:r>
          </w:p>
        </w:tc>
        <w:tc>
          <w:tcPr>
            <w:tcW w:type="dxa" w:w="5040"/>
            <w:shd w:fill="EDE3D7"/>
          </w:tcPr>
          <w:p>
            <w:r>
              <w:rPr>
                <w:b/>
              </w:rPr>
              <w:t>ViewModel</w:t>
            </w:r>
          </w:p>
        </w:tc>
      </w:tr>
      <w:tr>
        <w:tc>
          <w:tcPr>
            <w:tcW w:type="dxa" w:w="5040"/>
          </w:tcPr>
          <w:p>
            <w:r>
              <w:t>Home/Index</w:t>
            </w:r>
          </w:p>
        </w:tc>
        <w:tc>
          <w:tcPr>
            <w:tcW w:type="dxa" w:w="5040"/>
          </w:tcPr>
          <w:p>
            <w:r>
              <w:t>HomeViewModel</w:t>
            </w:r>
          </w:p>
        </w:tc>
      </w:tr>
      <w:tr>
        <w:tc>
          <w:tcPr>
            <w:tcW w:type="dxa" w:w="5040"/>
          </w:tcPr>
          <w:p>
            <w:r>
              <w:t>Account/Register</w:t>
            </w:r>
          </w:p>
        </w:tc>
        <w:tc>
          <w:tcPr>
            <w:tcW w:type="dxa" w:w="5040"/>
          </w:tcPr>
          <w:p>
            <w:r>
              <w:t>RegisterViewModel</w:t>
            </w:r>
          </w:p>
        </w:tc>
      </w:tr>
      <w:tr>
        <w:tc>
          <w:tcPr>
            <w:tcW w:type="dxa" w:w="5040"/>
          </w:tcPr>
          <w:p>
            <w:r>
              <w:t>Account/Login</w:t>
            </w:r>
          </w:p>
        </w:tc>
        <w:tc>
          <w:tcPr>
            <w:tcW w:type="dxa" w:w="5040"/>
          </w:tcPr>
          <w:p>
            <w:r>
              <w:t>LoginViewModel</w:t>
            </w:r>
          </w:p>
        </w:tc>
      </w:tr>
      <w:tr>
        <w:tc>
          <w:tcPr>
            <w:tcW w:type="dxa" w:w="5040"/>
          </w:tcPr>
          <w:p>
            <w:r>
              <w:t>Account/ChangePassword</w:t>
            </w:r>
          </w:p>
        </w:tc>
        <w:tc>
          <w:tcPr>
            <w:tcW w:type="dxa" w:w="5040"/>
          </w:tcPr>
          <w:p>
            <w:r>
              <w:t>ChangePasswordViewModel</w:t>
            </w:r>
          </w:p>
        </w:tc>
      </w:tr>
      <w:tr>
        <w:tc>
          <w:tcPr>
            <w:tcW w:type="dxa" w:w="5040"/>
          </w:tcPr>
          <w:p>
            <w:r>
              <w:t>Discover/Index</w:t>
            </w:r>
          </w:p>
        </w:tc>
        <w:tc>
          <w:tcPr>
            <w:tcW w:type="dxa" w:w="5040"/>
          </w:tcPr>
          <w:p>
            <w:r>
              <w:t>DiscoverViewModel</w:t>
            </w:r>
          </w:p>
        </w:tc>
      </w:tr>
      <w:tr>
        <w:tc>
          <w:tcPr>
            <w:tcW w:type="dxa" w:w="5040"/>
          </w:tcPr>
          <w:p>
            <w:r>
              <w:t>Discover/Details</w:t>
            </w:r>
          </w:p>
        </w:tc>
        <w:tc>
          <w:tcPr>
            <w:tcW w:type="dxa" w:w="5040"/>
          </w:tcPr>
          <w:p>
            <w:r>
              <w:t>BookDetailsViewModel</w:t>
            </w:r>
          </w:p>
        </w:tc>
      </w:tr>
      <w:tr>
        <w:tc>
          <w:tcPr>
            <w:tcW w:type="dxa" w:w="5040"/>
          </w:tcPr>
          <w:p>
            <w:r>
              <w:t>Shelves/Index</w:t>
            </w:r>
          </w:p>
        </w:tc>
        <w:tc>
          <w:tcPr>
            <w:tcW w:type="dxa" w:w="5040"/>
          </w:tcPr>
          <w:p>
            <w:r>
              <w:t>ShelvesViewModel</w:t>
            </w:r>
          </w:p>
        </w:tc>
      </w:tr>
      <w:tr>
        <w:tc>
          <w:tcPr>
            <w:tcW w:type="dxa" w:w="5040"/>
          </w:tcPr>
          <w:p>
            <w:r>
              <w:t>Profile/Index</w:t>
            </w:r>
          </w:p>
        </w:tc>
        <w:tc>
          <w:tcPr>
            <w:tcW w:type="dxa" w:w="5040"/>
          </w:tcPr>
          <w:p>
            <w:r>
              <w:t>ProfileViewModel</w:t>
            </w:r>
          </w:p>
        </w:tc>
      </w:tr>
      <w:tr>
        <w:tc>
          <w:tcPr>
            <w:tcW w:type="dxa" w:w="5040"/>
          </w:tcPr>
          <w:p>
            <w:r>
              <w:t>Profile/Edit</w:t>
            </w:r>
          </w:p>
        </w:tc>
        <w:tc>
          <w:tcPr>
            <w:tcW w:type="dxa" w:w="5040"/>
          </w:tcPr>
          <w:p>
            <w:r>
              <w:t>ProfileViewModel initially; separate edit model if later needed</w:t>
            </w:r>
          </w:p>
        </w:tc>
      </w:tr>
      <w:tr>
        <w:tc>
          <w:tcPr>
            <w:tcW w:type="dxa" w:w="5040"/>
          </w:tcPr>
          <w:p>
            <w:r>
              <w:t>Reviews/Edit</w:t>
            </w:r>
          </w:p>
        </w:tc>
        <w:tc>
          <w:tcPr>
            <w:tcW w:type="dxa" w:w="5040"/>
          </w:tcPr>
          <w:p>
            <w:r>
              <w:t>ReviewViewModel</w:t>
            </w:r>
          </w:p>
        </w:tc>
      </w:tr>
      <w:tr>
        <w:tc>
          <w:tcPr>
            <w:tcW w:type="dxa" w:w="5040"/>
          </w:tcPr>
          <w:p>
            <w:r>
              <w:t>Notifications/Index</w:t>
            </w:r>
          </w:p>
        </w:tc>
        <w:tc>
          <w:tcPr>
            <w:tcW w:type="dxa" w:w="5040"/>
          </w:tcPr>
          <w:p>
            <w:r>
              <w:t>NotificationsViewModel</w:t>
            </w:r>
          </w:p>
        </w:tc>
      </w:tr>
      <w:tr>
        <w:tc>
          <w:tcPr>
            <w:tcW w:type="dxa" w:w="5040"/>
          </w:tcPr>
          <w:p>
            <w:r>
              <w:t>Admin/Users</w:t>
            </w:r>
          </w:p>
        </w:tc>
        <w:tc>
          <w:tcPr>
            <w:tcW w:type="dxa" w:w="5040"/>
          </w:tcPr>
          <w:p>
            <w:r>
              <w:t>AdminUsersViewModel</w:t>
            </w:r>
          </w:p>
        </w:tc>
      </w:tr>
      <w:tr>
        <w:tc>
          <w:tcPr>
            <w:tcW w:type="dxa" w:w="5040"/>
          </w:tcPr>
          <w:p>
            <w:r>
              <w:t>Admin/UserDetails</w:t>
            </w:r>
          </w:p>
        </w:tc>
        <w:tc>
          <w:tcPr>
            <w:tcW w:type="dxa" w:w="5040"/>
          </w:tcPr>
          <w:p>
            <w:r>
              <w:t>AdminUserViewModel</w:t>
            </w:r>
          </w:p>
        </w:tc>
      </w:tr>
      <w:tr>
        <w:tc>
          <w:tcPr>
            <w:tcW w:type="dxa" w:w="5040"/>
          </w:tcPr>
          <w:p>
            <w:r>
              <w:t>Admin/Reviews</w:t>
            </w:r>
          </w:p>
        </w:tc>
        <w:tc>
          <w:tcPr>
            <w:tcW w:type="dxa" w:w="5040"/>
          </w:tcPr>
          <w:p>
            <w:r>
              <w:t>AdminReviewsViewModel</w:t>
            </w:r>
          </w:p>
        </w:tc>
      </w:tr>
      <w:tr>
        <w:tc>
          <w:tcPr>
            <w:tcW w:type="dxa" w:w="5040"/>
          </w:tcPr>
          <w:p>
            <w:r>
              <w:t>Admin/ReviewDetails</w:t>
            </w:r>
          </w:p>
        </w:tc>
        <w:tc>
          <w:tcPr>
            <w:tcW w:type="dxa" w:w="5040"/>
          </w:tcPr>
          <w:p>
            <w:r>
              <w:t>AdminReviewViewModel</w:t>
            </w:r>
          </w:p>
        </w:tc>
      </w:tr>
    </w:tbl>
    <w:p>
      <w:pPr>
        <w:pStyle w:val="Heading3"/>
      </w:pPr>
      <w:r>
        <w:t>Reusable Partial View Models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Possible Partial View</w:t>
            </w:r>
          </w:p>
        </w:tc>
        <w:tc>
          <w:tcPr>
            <w:tcW w:type="dxa" w:w="5040"/>
            <w:shd w:fill="EDE3D7"/>
          </w:tcPr>
          <w:p>
            <w:r>
              <w:rPr>
                <w:b/>
              </w:rPr>
              <w:t>ViewModel</w:t>
            </w:r>
          </w:p>
        </w:tc>
      </w:tr>
      <w:tr>
        <w:tc>
          <w:tcPr>
            <w:tcW w:type="dxa" w:w="5040"/>
          </w:tcPr>
          <w:p>
            <w:r>
              <w:t>_BookCard.cshtml</w:t>
            </w:r>
          </w:p>
        </w:tc>
        <w:tc>
          <w:tcPr>
            <w:tcW w:type="dxa" w:w="5040"/>
          </w:tcPr>
          <w:p>
            <w:r>
              <w:t>BookSearchItemViewModel</w:t>
            </w:r>
          </w:p>
        </w:tc>
      </w:tr>
      <w:tr>
        <w:tc>
          <w:tcPr>
            <w:tcW w:type="dxa" w:w="5040"/>
          </w:tcPr>
          <w:p>
            <w:r>
              <w:t>_ShelfBookCard.cshtml</w:t>
            </w:r>
          </w:p>
        </w:tc>
        <w:tc>
          <w:tcPr>
            <w:tcW w:type="dxa" w:w="5040"/>
          </w:tcPr>
          <w:p>
            <w:r>
              <w:t>ShelfBookViewModel</w:t>
            </w:r>
          </w:p>
        </w:tc>
      </w:tr>
      <w:tr>
        <w:tc>
          <w:tcPr>
            <w:tcW w:type="dxa" w:w="5040"/>
          </w:tcPr>
          <w:p>
            <w:r>
              <w:t>_ReviewCard.cshtml</w:t>
            </w:r>
          </w:p>
        </w:tc>
        <w:tc>
          <w:tcPr>
            <w:tcW w:type="dxa" w:w="5040"/>
          </w:tcPr>
          <w:p>
            <w:r>
              <w:t>ReviewViewModel</w:t>
            </w:r>
          </w:p>
        </w:tc>
      </w:tr>
    </w:tbl>
    <w:p>
      <w:pPr>
        <w:pStyle w:val="Heading3"/>
      </w:pPr>
      <w:r>
        <w:t>Implementation Principle</w:t>
      </w:r>
    </w:p>
    <w:p>
      <w:r>
        <w:t>ViewModels will be created incrementally as each feature is implemented. For example, RegisterViewModel is introduced when Register is built; DiscoverViewModel and BookSearchItemViewModel are introduced when Discover is built. This keeps the MVC learning path and codebase manageable.</w:t>
      </w:r>
    </w:p>
    <w:p>
      <w:r>
        <w:t>Rule of thumb: an Entity describes how application data is stored and related; a ViewModel describes what a Razor View needs to display or receive.</w:t>
      </w:r>
    </w:p>
    <w:p>
      <w:r>
        <w:br w:type="page"/>
      </w:r>
    </w:p>
    <w:p>
      <w:pPr>
        <w:pStyle w:val="Heading1"/>
      </w:pPr>
      <w:r>
        <w:t>13. Google Books Service Design v1</w:t>
      </w:r>
    </w:p>
    <w:p>
      <w:r>
        <w:t>GoogleBooksService encapsulates all communication between Book Tracker and the external Google Books API. Controllers should not contain provider-specific HTTP, JSON parsing, mapping or external error-handling logic.</w:t>
      </w:r>
    </w:p>
    <w:p>
      <w:pPr>
        <w:pStyle w:val="Heading3"/>
      </w:pPr>
      <w:r>
        <w:t>Purpose and Boundary</w:t>
      </w:r>
    </w:p>
    <w:p>
      <w:r>
        <w:t>Primary responsibilities:</w:t>
      </w:r>
    </w:p>
    <w:p>
      <w:pPr>
        <w:pStyle w:val="ListBullet"/>
      </w:pPr>
      <w:r>
        <w:t>Search Google Books using Book Tracker search criteria.</w:t>
      </w:r>
    </w:p>
    <w:p>
      <w:pPr>
        <w:pStyle w:val="ListBullet"/>
      </w:pPr>
      <w:r>
        <w:t>Retrieve details for a specific external book.</w:t>
      </w:r>
    </w:p>
    <w:p>
      <w:pPr>
        <w:pStyle w:val="ListBullet"/>
      </w:pPr>
      <w:r>
        <w:t>Build provider-specific search queries.</w:t>
      </w:r>
    </w:p>
    <w:p>
      <w:pPr>
        <w:pStyle w:val="ListBullet"/>
      </w:pPr>
      <w:r>
        <w:t>Call Google Books through HttpClient.</w:t>
      </w:r>
    </w:p>
    <w:p>
      <w:pPr>
        <w:pStyle w:val="ListBullet"/>
      </w:pPr>
      <w:r>
        <w:t>Deserialize Google JSON into internal Google response models.</w:t>
      </w:r>
    </w:p>
    <w:p>
      <w:pPr>
        <w:pStyle w:val="ListBullet"/>
      </w:pPr>
      <w:r>
        <w:t>Map external metadata into Book Tracker models/ViewModels.</w:t>
      </w:r>
    </w:p>
    <w:p>
      <w:pPr>
        <w:pStyle w:val="ListBullet"/>
      </w:pPr>
      <w:r>
        <w:t>Handle missing metadata and external provider failures.</w:t>
      </w:r>
    </w:p>
    <w:p>
      <w:r>
        <w:t>GoogleBooksService does not create UserBooks, set favourites or ReadingStatus, create reviews, read the current user, write notifications or calculate profile statistics.</w:t>
      </w:r>
    </w:p>
    <w:p>
      <w:pPr>
        <w:pStyle w:val="Heading3"/>
      </w:pPr>
      <w:r>
        <w:t>MVP Service Interface</w:t>
      </w:r>
    </w:p>
    <w:p>
      <w:r>
        <w:rPr>
          <w:rFonts w:ascii="Consolas" w:hAnsi="Consolas"/>
          <w:sz w:val="18"/>
        </w:rPr>
        <w:t>public interface IGoogleBooksService</w:t>
        <w:br/>
        <w:t>{</w:t>
        <w:br/>
        <w:t xml:space="preserve">    Task&lt;List&lt;BookSearchItemViewModel&gt;&gt; SearchBooksAsync(</w:t>
        <w:br/>
        <w:t xml:space="preserve">        string query,</w:t>
        <w:br/>
        <w:t xml:space="preserve">        SearchType searchType);</w:t>
        <w:br/>
        <w:br/>
        <w:t xml:space="preserve">    Task&lt;BookDetailsViewModel?&gt; GetBookDetailsAsync(</w:t>
        <w:br/>
        <w:t xml:space="preserve">        string externalBookId);</w:t>
        <w:br/>
        <w:t>}</w:t>
      </w:r>
    </w:p>
    <w:p>
      <w:pPr>
        <w:pStyle w:val="Heading3"/>
      </w:pPr>
      <w:r>
        <w:t>Search Types</w:t>
      </w:r>
    </w:p>
    <w:p>
      <w:r>
        <w:t>Book Tracker supports Title, Author, Genre and Series search in the UI.</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EDE3D7"/>
          </w:tcPr>
          <w:p>
            <w:r>
              <w:rPr>
                <w:b/>
              </w:rPr>
              <w:t>Book Tracker Search</w:t>
            </w:r>
          </w:p>
        </w:tc>
        <w:tc>
          <w:tcPr>
            <w:tcW w:type="dxa" w:w="3360"/>
            <w:shd w:fill="EDE3D7"/>
          </w:tcPr>
          <w:p>
            <w:r>
              <w:rPr>
                <w:b/>
              </w:rPr>
              <w:t>Google Query Approach</w:t>
            </w:r>
          </w:p>
        </w:tc>
        <w:tc>
          <w:tcPr>
            <w:tcW w:type="dxa" w:w="3360"/>
            <w:shd w:fill="EDE3D7"/>
          </w:tcPr>
          <w:p>
            <w:r>
              <w:rPr>
                <w:b/>
              </w:rPr>
              <w:t>MVP Note</w:t>
            </w:r>
          </w:p>
        </w:tc>
      </w:tr>
      <w:tr>
        <w:tc>
          <w:tcPr>
            <w:tcW w:type="dxa" w:w="3360"/>
          </w:tcPr>
          <w:p>
            <w:r>
              <w:t>Title</w:t>
            </w:r>
          </w:p>
        </w:tc>
        <w:tc>
          <w:tcPr>
            <w:tcW w:type="dxa" w:w="3360"/>
          </w:tcPr>
          <w:p>
            <w:r>
              <w:t>intitle:</w:t>
            </w:r>
          </w:p>
        </w:tc>
        <w:tc>
          <w:tcPr>
            <w:tcW w:type="dxa" w:w="3360"/>
          </w:tcPr>
          <w:p>
            <w:r>
              <w:t>Direct provider-supported search operator</w:t>
            </w:r>
          </w:p>
        </w:tc>
      </w:tr>
      <w:tr>
        <w:tc>
          <w:tcPr>
            <w:tcW w:type="dxa" w:w="3360"/>
          </w:tcPr>
          <w:p>
            <w:r>
              <w:t>Author</w:t>
            </w:r>
          </w:p>
        </w:tc>
        <w:tc>
          <w:tcPr>
            <w:tcW w:type="dxa" w:w="3360"/>
          </w:tcPr>
          <w:p>
            <w:r>
              <w:t>inauthor:</w:t>
            </w:r>
          </w:p>
        </w:tc>
        <w:tc>
          <w:tcPr>
            <w:tcW w:type="dxa" w:w="3360"/>
          </w:tcPr>
          <w:p>
            <w:r>
              <w:t>Direct provider-supported search operator</w:t>
            </w:r>
          </w:p>
        </w:tc>
      </w:tr>
      <w:tr>
        <w:tc>
          <w:tcPr>
            <w:tcW w:type="dxa" w:w="3360"/>
          </w:tcPr>
          <w:p>
            <w:r>
              <w:t>Genre</w:t>
            </w:r>
          </w:p>
        </w:tc>
        <w:tc>
          <w:tcPr>
            <w:tcW w:type="dxa" w:w="3360"/>
          </w:tcPr>
          <w:p>
            <w:r>
              <w:t>subject:</w:t>
            </w:r>
          </w:p>
        </w:tc>
        <w:tc>
          <w:tcPr>
            <w:tcW w:type="dxa" w:w="3360"/>
          </w:tcPr>
          <w:p>
            <w:r>
              <w:t>Direct provider-supported search operator</w:t>
            </w:r>
          </w:p>
        </w:tc>
      </w:tr>
      <w:tr>
        <w:tc>
          <w:tcPr>
            <w:tcW w:type="dxa" w:w="3360"/>
          </w:tcPr>
          <w:p>
            <w:r>
              <w:t>Series</w:t>
            </w:r>
          </w:p>
        </w:tc>
        <w:tc>
          <w:tcPr>
            <w:tcW w:type="dxa" w:w="3360"/>
          </w:tcPr>
          <w:p>
            <w:r>
              <w:t>General text search</w:t>
            </w:r>
          </w:p>
        </w:tc>
        <w:tc>
          <w:tcPr>
            <w:tcW w:type="dxa" w:w="3360"/>
          </w:tcPr>
          <w:p>
            <w:r>
              <w:t>Best-effort MVP search; quality will be evaluated during implementation/testing</w:t>
            </w:r>
          </w:p>
        </w:tc>
      </w:tr>
    </w:tbl>
    <w:p>
      <w:pPr>
        <w:pStyle w:val="Heading3"/>
      </w:pPr>
      <w:r>
        <w:t>Search Flow</w:t>
      </w:r>
    </w:p>
    <w:p>
      <w:r>
        <w:rPr>
          <w:rFonts w:ascii="Consolas" w:hAnsi="Consolas"/>
          <w:sz w:val="18"/>
        </w:rPr>
        <w:t>Discover/Index.cshtml</w:t>
        <w:br/>
        <w:t xml:space="preserve">        |</w:t>
        <w:br/>
        <w:t xml:space="preserve">        v</w:t>
        <w:br/>
        <w:t>DiscoverController</w:t>
        <w:br/>
        <w:t xml:space="preserve">        |</w:t>
        <w:br/>
        <w:t xml:space="preserve">        v</w:t>
        <w:br/>
        <w:t>GoogleBooksService.SearchBooksAsync()</w:t>
        <w:br/>
        <w:t xml:space="preserve">        |</w:t>
        <w:br/>
        <w:t xml:space="preserve">        v</w:t>
        <w:br/>
        <w:t>Google Books API</w:t>
        <w:br/>
        <w:t xml:space="preserve">        |</w:t>
        <w:br/>
        <w:t xml:space="preserve">        v</w:t>
        <w:br/>
        <w:t>Deserialize external JSON</w:t>
        <w:br/>
        <w:t xml:space="preserve">        |</w:t>
        <w:br/>
        <w:t xml:space="preserve">        v</w:t>
        <w:br/>
        <w:t>Map relevant fields</w:t>
        <w:br/>
        <w:t xml:space="preserve">        |</w:t>
        <w:br/>
        <w:t xml:space="preserve">        v</w:t>
        <w:br/>
        <w:t>List&lt;BookSearchItemViewModel&gt;</w:t>
        <w:br/>
        <w:t xml:space="preserve">        |</w:t>
        <w:br/>
        <w:t xml:space="preserve">        v</w:t>
        <w:br/>
        <w:t>Discover/Index.cshtml</w:t>
      </w:r>
    </w:p>
    <w:p>
      <w:pPr>
        <w:pStyle w:val="Heading3"/>
      </w:pPr>
      <w:r>
        <w:t>Search Result Mapping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Google Books Data</w:t>
            </w:r>
          </w:p>
        </w:tc>
        <w:tc>
          <w:tcPr>
            <w:tcW w:type="dxa" w:w="5040"/>
            <w:shd w:fill="EDE3D7"/>
          </w:tcPr>
          <w:p>
            <w:r>
              <w:rPr>
                <w:b/>
              </w:rPr>
              <w:t>Book Tracker Field</w:t>
            </w:r>
          </w:p>
        </w:tc>
      </w:tr>
      <w:tr>
        <w:tc>
          <w:tcPr>
            <w:tcW w:type="dxa" w:w="5040"/>
          </w:tcPr>
          <w:p>
            <w:r>
              <w:t>Volume id</w:t>
            </w:r>
          </w:p>
        </w:tc>
        <w:tc>
          <w:tcPr>
            <w:tcW w:type="dxa" w:w="5040"/>
          </w:tcPr>
          <w:p>
            <w:r>
              <w:t>ExternalBookId</w:t>
            </w:r>
          </w:p>
        </w:tc>
      </w:tr>
      <w:tr>
        <w:tc>
          <w:tcPr>
            <w:tcW w:type="dxa" w:w="5040"/>
          </w:tcPr>
          <w:p>
            <w:r>
              <w:t>volumeInfo.title</w:t>
            </w:r>
          </w:p>
        </w:tc>
        <w:tc>
          <w:tcPr>
            <w:tcW w:type="dxa" w:w="5040"/>
          </w:tcPr>
          <w:p>
            <w:r>
              <w:t>Title</w:t>
            </w:r>
          </w:p>
        </w:tc>
      </w:tr>
      <w:tr>
        <w:tc>
          <w:tcPr>
            <w:tcW w:type="dxa" w:w="5040"/>
          </w:tcPr>
          <w:p>
            <w:r>
              <w:t>volumeInfo.authors</w:t>
            </w:r>
          </w:p>
        </w:tc>
        <w:tc>
          <w:tcPr>
            <w:tcW w:type="dxa" w:w="5040"/>
          </w:tcPr>
          <w:p>
            <w:r>
              <w:t>AuthorDisplay</w:t>
            </w:r>
          </w:p>
        </w:tc>
      </w:tr>
      <w:tr>
        <w:tc>
          <w:tcPr>
            <w:tcW w:type="dxa" w:w="5040"/>
          </w:tcPr>
          <w:p>
            <w:r>
              <w:t>volumeInfo.imageLinks</w:t>
            </w:r>
          </w:p>
        </w:tc>
        <w:tc>
          <w:tcPr>
            <w:tcW w:type="dxa" w:w="5040"/>
          </w:tcPr>
          <w:p>
            <w:r>
              <w:t>CoverImageUrl</w:t>
            </w:r>
          </w:p>
        </w:tc>
      </w:tr>
      <w:tr>
        <w:tc>
          <w:tcPr>
            <w:tcW w:type="dxa" w:w="5040"/>
          </w:tcPr>
          <w:p>
            <w:r>
              <w:t>volumeInfo.averageRating</w:t>
            </w:r>
          </w:p>
        </w:tc>
        <w:tc>
          <w:tcPr>
            <w:tcW w:type="dxa" w:w="5040"/>
          </w:tcPr>
          <w:p>
            <w:r>
              <w:t>AverageRating</w:t>
            </w:r>
          </w:p>
        </w:tc>
      </w:tr>
    </w:tbl>
    <w:p>
      <w:pPr>
        <w:pStyle w:val="Heading3"/>
      </w:pPr>
      <w:r>
        <w:t>Metadata Mapping Rules</w:t>
      </w:r>
    </w:p>
    <w:p>
      <w:r>
        <w:t>Multiple authors are joined into a display string such as 'Neil Gaiman, Terry Pratchett'.</w:t>
      </w:r>
    </w:p>
    <w:p>
      <w:r>
        <w:t>Cover images use a simple fallback strategy from a suitable larger image to smaller/thumbnail variants. If no cover is available, CoverImageUrl is null and the Razor View displays a No Cover placeholder.</w:t>
      </w:r>
    </w:p>
    <w:p>
      <w:r>
        <w:t>For ISBN, prefer ISBN_13; otherwise use ISBN_10; otherwise null.</w:t>
      </w:r>
    </w:p>
    <w:p>
      <w:r>
        <w:t>PublishedDate remains a nullable string in the MVP because external data may contain only a year, a year-month, or a complete date.</w:t>
      </w:r>
    </w:p>
    <w:p>
      <w:r>
        <w:t>Multiple categories are joined into CategoryDisplay. A normalized Genre table is deferred beyond the MVP.</w:t>
      </w:r>
    </w:p>
    <w:p>
      <w:r>
        <w:t>Series metadata is best-effort because Google Books does not provide the same clear dedicated series-search operator used for title, author and subject.</w:t>
      </w:r>
    </w:p>
    <w:p>
      <w:pPr>
        <w:pStyle w:val="Heading3"/>
      </w:pPr>
      <w:r>
        <w:t>External Response Models and Deserialization</w:t>
      </w:r>
    </w:p>
    <w:p>
      <w:r>
        <w:t>Google JSON should first be deserialized into internal models that represent the provider response, for example GoogleBooksResponse, GoogleVolume, GoogleVolumeInfo, GoogleImageLinks and GoogleIndustryIdentifier. The service then maps only the required values into Book Tracker ViewModels or a local Book entity.</w:t>
      </w:r>
    </w:p>
    <w:p>
      <w:r>
        <w:rPr>
          <w:rFonts w:ascii="Consolas" w:hAnsi="Consolas"/>
          <w:sz w:val="18"/>
        </w:rPr>
        <w:t>Google JSON</w:t>
        <w:br/>
        <w:t xml:space="preserve">     |</w:t>
        <w:br/>
        <w:t xml:space="preserve">     v</w:t>
        <w:br/>
        <w:t>Internal Google response models</w:t>
        <w:br/>
        <w:t xml:space="preserve">     |</w:t>
        <w:br/>
        <w:t xml:space="preserve">     | mapping / transformation</w:t>
        <w:br/>
        <w:t xml:space="preserve">     v</w:t>
        <w:br/>
        <w:t>Book Tracker ViewModel or Book entity</w:t>
        <w:br/>
        <w:t xml:space="preserve">     |</w:t>
        <w:br/>
        <w:t xml:space="preserve">     v</w:t>
        <w:br/>
        <w:t>Razor View / Database</w:t>
      </w:r>
    </w:p>
    <w:p>
      <w:r>
        <w:t>This prevents Razor ViewModels from being tightly coupled to Google's JSON structure. For example, Google's list of authors can be mapped to Book Tracker's single AuthorDisplay string.</w:t>
      </w:r>
    </w:p>
    <w:p>
      <w:pPr>
        <w:pStyle w:val="Heading3"/>
      </w:pPr>
      <w:r>
        <w:t>HttpClient and Configuration</w:t>
      </w:r>
    </w:p>
    <w:p>
      <w:r>
        <w:t>GoogleBooksService should use dependency-injected HttpClient rather than manually creating a new HttpClient for each request.</w:t>
      </w:r>
    </w:p>
    <w:p>
      <w:r>
        <w:rPr>
          <w:rFonts w:ascii="Consolas" w:hAnsi="Consolas"/>
          <w:sz w:val="18"/>
        </w:rPr>
        <w:t>builder.Services.AddHttpClient&lt;IGoogleBooksService, GoogleBooksService&gt;();</w:t>
      </w:r>
    </w:p>
    <w:p>
      <w:r>
        <w:t>Provider configuration can use a GoogleBooks configuration section for values such as BaseUrl and ApiKey. Secrets must not be hard-coded or committed to Git. During development, sensitive configuration should be stored using an appropriate secret mechanism such as .NET User Secrets.</w:t>
      </w:r>
    </w:p>
    <w:p>
      <w:pPr>
        <w:pStyle w:val="Heading3"/>
      </w:pPr>
      <w:r>
        <w:t>External Error Handling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EDE3D7"/>
          </w:tcPr>
          <w:p>
            <w:r>
              <w:rPr>
                <w:b/>
              </w:rPr>
              <w:t>Situation</w:t>
            </w:r>
          </w:p>
        </w:tc>
        <w:tc>
          <w:tcPr>
            <w:tcW w:type="dxa" w:w="5040"/>
            <w:shd w:fill="EDE3D7"/>
          </w:tcPr>
          <w:p>
            <w:r>
              <w:rPr>
                <w:b/>
              </w:rPr>
              <w:t>MVP Handling</w:t>
            </w:r>
          </w:p>
        </w:tc>
      </w:tr>
      <w:tr>
        <w:tc>
          <w:tcPr>
            <w:tcW w:type="dxa" w:w="5040"/>
          </w:tcPr>
          <w:p>
            <w:r>
              <w:t>Search succeeds with no matches</w:t>
            </w:r>
          </w:p>
        </w:tc>
        <w:tc>
          <w:tcPr>
            <w:tcW w:type="dxa" w:w="5040"/>
          </w:tcPr>
          <w:p>
            <w:r>
              <w:t>Return an empty list; UI displays No books found</w:t>
            </w:r>
          </w:p>
        </w:tc>
      </w:tr>
      <w:tr>
        <w:tc>
          <w:tcPr>
            <w:tcW w:type="dxa" w:w="5040"/>
          </w:tcPr>
          <w:p>
            <w:r>
              <w:t>Specific external book does not exist</w:t>
            </w:r>
          </w:p>
        </w:tc>
        <w:tc>
          <w:tcPr>
            <w:tcW w:type="dxa" w:w="5040"/>
          </w:tcPr>
          <w:p>
            <w:r>
              <w:t>Return null; controller handles Not Found</w:t>
            </w:r>
          </w:p>
        </w:tc>
      </w:tr>
      <w:tr>
        <w:tc>
          <w:tcPr>
            <w:tcW w:type="dxa" w:w="5040"/>
          </w:tcPr>
          <w:p>
            <w:r>
              <w:t>Cover or optional metadata missing</w:t>
            </w:r>
          </w:p>
        </w:tc>
        <w:tc>
          <w:tcPr>
            <w:tcW w:type="dxa" w:w="5040"/>
          </w:tcPr>
          <w:p>
            <w:r>
              <w:t>Continue with null/fallback values</w:t>
            </w:r>
          </w:p>
        </w:tc>
      </w:tr>
      <w:tr>
        <w:tc>
          <w:tcPr>
            <w:tcW w:type="dxa" w:w="5040"/>
          </w:tcPr>
          <w:p>
            <w:r>
              <w:t>Timeout/network/provider 5xx</w:t>
            </w:r>
          </w:p>
        </w:tc>
        <w:tc>
          <w:tcPr>
            <w:tcW w:type="dxa" w:w="5040"/>
          </w:tcPr>
          <w:p>
            <w:r>
              <w:t>Log provider failure and show a friendly temporary-unavailable state</w:t>
            </w:r>
          </w:p>
        </w:tc>
      </w:tr>
      <w:tr>
        <w:tc>
          <w:tcPr>
            <w:tcW w:type="dxa" w:w="5040"/>
          </w:tcPr>
          <w:p>
            <w:r>
              <w:t>Unexpected provider response</w:t>
            </w:r>
          </w:p>
        </w:tc>
        <w:tc>
          <w:tcPr>
            <w:tcW w:type="dxa" w:w="5040"/>
          </w:tcPr>
          <w:p>
            <w:r>
              <w:t>Log technical details server-side; do not expose provider internals to the user</w:t>
            </w:r>
          </w:p>
        </w:tc>
      </w:tr>
    </w:tbl>
    <w:p>
      <w:pPr>
        <w:pStyle w:val="Heading3"/>
      </w:pPr>
      <w:r>
        <w:t>When Books Are Saved Locally</w:t>
      </w:r>
    </w:p>
    <w:p>
      <w:r>
        <w:t>Search results are not automatically persisted. Searching 100 external books should not create 100 local Book rows. A Book is persisted when a Book Tracker feature requires a durable local relationship, such as adding the book to Shelves or another persistent user action.</w:t>
      </w:r>
    </w:p>
    <w:p>
      <w:r>
        <w:rPr>
          <w:rFonts w:ascii="Consolas" w:hAnsi="Consolas"/>
          <w:sz w:val="18"/>
        </w:rPr>
        <w:t>ExternalBookId</w:t>
        <w:br/>
        <w:t xml:space="preserve">      |</w:t>
        <w:br/>
        <w:t xml:space="preserve">      v</w:t>
        <w:br/>
        <w:t>Book already exists locally?</w:t>
        <w:br/>
        <w:t xml:space="preserve">   /                    \</w:t>
        <w:br/>
        <w:t xml:space="preserve"> Yes                    No</w:t>
        <w:br/>
        <w:t xml:space="preserve">  |                      |</w:t>
        <w:br/>
        <w:t xml:space="preserve">  |              GoogleBooksService</w:t>
        <w:br/>
        <w:t xml:space="preserve">  |                      |</w:t>
        <w:br/>
        <w:t xml:space="preserve">  |               GetBookDetails</w:t>
        <w:br/>
        <w:t xml:space="preserve">  |                      |</w:t>
        <w:br/>
        <w:t xml:space="preserve">  |               Map to Book entity</w:t>
        <w:br/>
        <w:t xml:space="preserve">  |                      |</w:t>
        <w:br/>
        <w:t xml:space="preserve">  |                Save local Book</w:t>
        <w:br/>
        <w:t xml:space="preserve">  |                      |</w:t>
        <w:br/>
        <w:t xml:space="preserve">  +----------+-----------+</w:t>
        <w:br/>
        <w:t xml:space="preserve">             |</w:t>
        <w:br/>
        <w:t xml:space="preserve">             v</w:t>
        <w:br/>
        <w:t xml:space="preserve">      Continue UserBook action</w:t>
      </w:r>
    </w:p>
    <w:p>
      <w:r>
        <w:t>UserBookService decides when a local Book is required and owns the persistence workflow. GoogleBooksService remains responsible only for retrieving and mapping external book information.</w:t>
      </w:r>
    </w:p>
    <w:p>
      <w:pPr>
        <w:pStyle w:val="Heading3"/>
      </w:pPr>
      <w:r>
        <w:t>Logging and Testability</w:t>
      </w:r>
    </w:p>
    <w:p>
      <w:r>
        <w:t>Log provider failures, timeouts and unexpected responses without logging API keys or other secrets.</w:t>
      </w:r>
    </w:p>
    <w:p>
      <w:r>
        <w:t>Using IGoogleBooksService allows controllers and other services to use a fake or mock implementation in tests, so most Book Tracker tests do not depend on live Google Books availability.</w:t>
      </w:r>
    </w:p>
    <w:p>
      <w:pPr>
        <w:pStyle w:val="Heading3"/>
      </w:pPr>
      <w:r>
        <w:t>MVP Design Decision</w:t>
      </w:r>
    </w:p>
    <w:p>
      <w:r>
        <w:t>For the MVP, the service interface remains intentionally small. More abstraction can be introduced later only if implementation experience shows a concrete need. The service's core responsibility is: search and retrieve external book information while isolating Google-specific details from the rest of Book Tracker.</w:t>
      </w:r>
    </w:p>
    <w:p>
      <w:pPr>
        <w:pStyle w:val="Heading1"/>
      </w:pPr>
      <w:r>
        <w:t>14. Version 1.6 Update Summary</w:t>
      </w:r>
    </w:p>
    <w:p>
      <w:pPr/>
      <w:r>
        <w:t>Updated 2026-09-02 through PROFILE-06.</w:t>
      </w:r>
    </w:p>
    <w:p>
      <w:pPr>
        <w:pStyle w:val="ListBullet"/>
      </w:pPr>
      <w:r>
        <w:t>BT-05 completed through SHELF-08, including final responsive/accessibility/regression verification.</w:t>
      </w:r>
    </w:p>
    <w:p>
      <w:pPr>
        <w:pStyle w:val="ListBullet"/>
      </w:pPr>
      <w:r>
        <w:t>BT-06 PROFILE-01 through PROFILE-06 implemented: Profile foundation, account information, Email update, reading statistics, Favourite Books, and persistent Light/Dark theme.</w:t>
      </w:r>
    </w:p>
    <w:p>
      <w:pPr>
        <w:pStyle w:val="ListBullet"/>
      </w:pPr>
      <w:r>
        <w:t>PROFILE-07 Change Password is implemented and fully tested. PROFILE-08 Logout from Profile was cancelled as redundant because the existing global Identity logout remains available. PROFILE-09 final regression remains partially complete: responsive/accessibility/core regression and auth/statistics edge cases passed, while T89-T93 and T95 remain NOT RUN. BT-07 Ratings &amp; Reviews is implemented and closed after final responsive/accessibility/regression testing; the dedicated blocked-user direct review-action edge case remains explicitly NOT RUN.</w:t>
      </w:r>
    </w:p>
    <w:p>
      <w:pPr>
        <w:pStyle w:val="ListBullet"/>
      </w:pPr>
      <w:r>
        <w:t>Deferred tests remain explicitly NOT RUN where they were not executed; no PASS status is inferred for those cases.</w:t>
      </w:r>
    </w:p>
    <w:p>
      <w:pPr>
        <w:pStyle w:val="Heading1"/>
      </w:pPr>
      <w:r>
        <w:t>15. Version 1.7 Update Summary</w:t>
      </w:r>
    </w:p>
    <w:p>
      <w:r>
        <w:t>Updated 2026-09-02 through PROFILE-07 and partial PROFILE-09 final regression.</w:t>
      </w:r>
    </w:p>
    <w:p>
      <w:r>
        <w:t>PROFILE-07 Change Password implemented with ASP.NET Core Identity and all planned PROFILE-T50–T68 tests passed.</w:t>
      </w:r>
    </w:p>
    <w:p>
      <w:r>
        <w:t>PROFILE-08 Logout from Profile cancelled / Not Needed after design review because the existing global authenticated-navbar logout already uses the correct ASP.NET Core Identity flow.</w:t>
      </w:r>
    </w:p>
    <w:p>
      <w:r>
        <w:t>PROFILE-09 passed responsive/mobile, keyboard, refresh, Home/Discover/Shelves/navbar regression, Guest/Blocked authorization, zero-statistics, null-PageCount and cross-user statistics isolation checks.</w:t>
      </w:r>
    </w:p>
    <w:p>
      <w:r>
        <w:t>PROFILE-T89–T93 and PROFILE-T95 remain NOT RUN. BT-06 remains In Progress until the final cross-user favourite, invalid-ID, theme/email isolation, password secrecy and logout/login persistence batch is executed.</w:t>
      </w:r>
    </w:p>
    <w:p>
      <w:pPr>
        <w:pStyle w:val="Heading1"/>
      </w:pPr>
      <w:r>
        <w:t>16. Version 1.8 Update Summary</w:t>
      </w:r>
    </w:p>
    <w:p>
      <w:pPr>
        <w:pStyle w:val="ListBullet"/>
      </w:pPr>
      <w:r>
        <w:t>Updated 2026-09-02 through BT-07 Ratings &amp; Reviews closure.</w:t>
      </w:r>
    </w:p>
    <w:p>
      <w:pPr>
        <w:pStyle w:val="ListBullet"/>
      </w:pPr>
      <w:r>
        <w:t>REVIEW-01 View Reviews implemented on Views/Book/Details.cshtml. Public reviews are loaded by BookController through ReviewService without creating a local Book merely for viewing.</w:t>
      </w:r>
    </w:p>
    <w:p>
      <w:pPr>
        <w:pStyle w:val="ListBullet"/>
      </w:pPr>
      <w:r>
        <w:t>REVIEW-02 Create Review implemented through ReviewsController and UserBookService.GetOrCreateBookAsync. ReviewText is required and the unique UserId + BookId rule prevents duplicate reviews.</w:t>
      </w:r>
    </w:p>
    <w:p>
      <w:pPr>
        <w:pStyle w:val="ListBullet"/>
      </w:pPr>
      <w:r>
        <w:t>REVIEW-03 Edit Own Review implemented inline on Book Details. UpdatedAt is persisted and an Edited indicator is displayed.</w:t>
      </w:r>
    </w:p>
    <w:p>
      <w:pPr>
        <w:pStyle w:val="ListBullet"/>
      </w:pPr>
      <w:r>
        <w:t>REVIEW-04 Delete Own Review implemented with confirmation; cancellation is non-destructive, confirmed deletion persists, and the user can create a new review for the same book afterwards.</w:t>
      </w:r>
    </w:p>
    <w:p>
      <w:pPr>
        <w:pStyle w:val="ListBullet"/>
      </w:pPr>
      <w:r>
        <w:t>REVIEW-05 ownership sabotage verified: other-user controls are hidden, manipulated cross-user Edit/Delete IDs are rejected, and non-existing IDs fail safely. Guest remains read-only. Dedicated blocked-user direct review-action test REVIEW-T44 remains NOT RUN and is not fabricated.</w:t>
      </w:r>
    </w:p>
    <w:p>
      <w:pPr>
        <w:pStyle w:val="ListBullet"/>
      </w:pPr>
      <w:r>
        <w:t>REVIEW-06 final desktop/mobile, keyboard, F5 persistence, Discover, Shelves, Profile, authentication/navigation, Light/Dark and dotnet build regression completed green with 0 build errors.</w:t>
      </w:r>
    </w:p>
    <w:p>
      <w:pPr>
        <w:pStyle w:val="ListBullet"/>
      </w:pPr>
      <w:r>
        <w:t>Actual Book Details architecture corrected in this specification: BookController.Details -&gt; GoogleBooksService + ReviewService -&gt; BookDetailsViewModel -&gt; Views/Book/Details.cshtml. The older planned Discover/Details ownership is superseded by the implemented flow.</w:t>
      </w:r>
    </w:p>
    <w:p>
      <w:pPr>
        <w:pStyle w:val="ListBullet"/>
      </w:pPr>
      <w:r>
        <w:t>BT-07 is closed for project scope. REQ-005 Users can write reviews is now part of the implemented MVP.</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6E69"/>
        <w:sz w:val="16"/>
      </w:rPr>
      <w:t xml:space="preserve">Book Tracker • System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8C7D73"/>
        <w:sz w:val="16"/>
      </w:rPr>
      <w:t>Book Tracker —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4630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794C3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63028"/>
      <w:sz w:val="23"/>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Aptos Display" w:hAnsi="Aptos Display"/>
      <w:b/>
      <w:bCs/>
      <w:i/>
      <w:iCs/>
      <w:color w:val="46302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630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